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SOFTWARE REQUIREMENTS SPECIFICATION</w:t>
      </w:r>
    </w:p>
    <w:p>
      <w:pPr>
        <w:jc w:val="center"/>
      </w:pPr>
      <w:r>
        <w:rPr>
          <w:b/>
          <w:sz w:val="52"/>
        </w:rPr>
        <w:t>PS-8 — Mega-Event Hospitality Orchestration</w:t>
      </w:r>
    </w:p>
    <w:p>
      <w:pPr>
        <w:jc w:val="center"/>
      </w:pPr>
      <w:r>
        <w:rPr>
          <w:i/>
        </w:rPr>
        <w:t>Intelligent Capacity, Crowd Flow &amp; Hospitality Coordination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Value</w:t>
            </w:r>
          </w:p>
        </w:tc>
      </w:tr>
      <w:tr>
        <w:tc>
          <w:tcPr>
            <w:tcW w:type="dxa" w:w="4968"/>
          </w:tcPr>
          <w:p>
            <w:r>
              <w:t>Problem Statement</w:t>
            </w:r>
          </w:p>
        </w:tc>
        <w:tc>
          <w:tcPr>
            <w:tcW w:type="dxa" w:w="4968"/>
          </w:tcPr>
          <w:p>
            <w:r>
              <w:t>PS-8 — Mega-Event Hospitality Orchestration — Intelligent Capacity &amp; Crowd Management</w:t>
            </w:r>
          </w:p>
        </w:tc>
      </w:tr>
      <w:tr>
        <w:tc>
          <w:tcPr>
            <w:tcW w:type="dxa" w:w="4968"/>
          </w:tcPr>
          <w:p>
            <w:r>
              <w:t>Project</w:t>
            </w:r>
          </w:p>
        </w:tc>
        <w:tc>
          <w:tcPr>
            <w:tcW w:type="dxa" w:w="4968"/>
          </w:tcPr>
          <w:p>
            <w:r>
              <w:t>KAIRO — Mega-Event Orchestration Engine</w:t>
            </w:r>
          </w:p>
        </w:tc>
      </w:tr>
      <w:tr>
        <w:tc>
          <w:tcPr>
            <w:tcW w:type="dxa" w:w="4968"/>
          </w:tcPr>
          <w:p>
            <w:r>
              <w:t>Version</w:t>
            </w:r>
          </w:p>
        </w:tc>
        <w:tc>
          <w:tcPr>
            <w:tcW w:type="dxa" w:w="4968"/>
          </w:tcPr>
          <w:p>
            <w:r>
              <w:t>1.0 — Hackathon MVP + Production Blueprint</w:t>
            </w:r>
          </w:p>
        </w:tc>
      </w:tr>
      <w:tr>
        <w:tc>
          <w:tcPr>
            <w:tcW w:type="dxa" w:w="4968"/>
          </w:tcPr>
          <w:p>
            <w:r>
              <w:t>Build Target</w:t>
            </w:r>
          </w:p>
        </w:tc>
        <w:tc>
          <w:tcPr>
            <w:tcW w:type="dxa" w:w="4968"/>
          </w:tcPr>
          <w:p>
            <w:r>
              <w:t>2-day functional prototype</w:t>
            </w:r>
          </w:p>
        </w:tc>
      </w:tr>
      <w:tr>
        <w:tc>
          <w:tcPr>
            <w:tcW w:type="dxa" w:w="4968"/>
          </w:tcPr>
          <w:p>
            <w:r>
              <w:t>Users</w:t>
            </w:r>
          </w:p>
        </w:tc>
        <w:tc>
          <w:tcPr>
            <w:tcW w:type="dxa" w:w="4968"/>
          </w:tcPr>
          <w:p>
            <w:r>
              <w:t>Event organizers, venue/hospitality operators, transport operators, attendees</w:t>
            </w:r>
          </w:p>
        </w:tc>
      </w:tr>
      <w:tr>
        <w:tc>
          <w:tcPr>
            <w:tcW w:type="dxa" w:w="4968"/>
          </w:tcPr>
          <w:p>
            <w:r>
              <w:t>Core Loop</w:t>
            </w:r>
          </w:p>
        </w:tc>
        <w:tc>
          <w:tcPr>
            <w:tcW w:type="dxa" w:w="4968"/>
          </w:tcPr>
          <w:p>
            <w:r>
              <w:t>Detect → Predict → Simulate → Orchestrate → Measure</w:t>
            </w:r>
          </w:p>
        </w:tc>
      </w:tr>
    </w:tbl>
    <w:p/>
    <w:p>
      <w:r>
        <w:t>Source basis: the official HackCelestial 3.0 PS-8 brief asks for an intelligent event-driven hospitality orchestration platform coordinating accommodation, transportation and visitor movement during extreme or sudden demand. It calls for a consolidated view of accommodation availability, transportation capacity, event schedules, visitor demand, locations and crowd movement; prediction of congestion/resource shortages; and support for hotel saturation, transport congestion, demand spikes, venue capacity, last-mile connectivity, uneven distribution and schedule changes. It permits AI, predictive analytics, optimization, recommendation and simulation, with organizer/operator and attendee experiences. citeturn0search1</w:t>
      </w:r>
    </w:p>
    <w:p>
      <w:r>
        <w:br w:type="page"/>
      </w:r>
    </w:p>
    <w:p>
      <w:pPr>
        <w:pStyle w:val="Heading1"/>
      </w:pPr>
      <w:r>
        <w:t>1. Executive Summary</w:t>
      </w:r>
    </w:p>
    <w:p>
      <w:r>
        <w:t>KAIRO is an intelligent event-operations decision-support platform for mega-events. It combines crowd movement, venue capacity, transport capacity, accommodation availability, event schedules and visitor demand into one operational view. It predicts where pressure will build, evaluates interventions, and recommends coordinated actions.</w:t>
      </w:r>
    </w:p>
    <w:p>
      <w:r>
        <w:t>The hackathon MVP uses deterministic synthetic telemetry so the demo is reliable without proprietary venue APIs. Existing Kairo computer-vision components may feed crowd counts, but PS-8 requires a broader ecosystem view.</w:t>
      </w:r>
    </w:p>
    <w:p>
      <w:pPr>
        <w:pStyle w:val="Heading2"/>
      </w:pPr>
      <w:r>
        <w:t>1.1 Product Promise</w:t>
      </w:r>
    </w:p>
    <w:p>
      <w:r>
        <w:t>KAIRO moves from 'Where is the crowd?' to 'Where will pressure build, what will it affect, what can we do, and which intervention is best?'</w:t>
      </w:r>
    </w:p>
    <w:p>
      <w:r>
        <w:rPr>
          <w:rFonts w:ascii="Consolas" w:hAnsi="Consolas"/>
          <w:sz w:val="17"/>
        </w:rPr>
        <w:t>EVENT + CROWD + TRANSPORT + HOTELS + VENUE CAPACITY</w:t>
        <w:br/>
        <w:t xml:space="preserve">                     ↓</w:t>
        <w:br/>
        <w:t xml:space="preserve">              CONSOLIDATED STATE</w:t>
        <w:br/>
        <w:t xml:space="preserve">                     ↓</w:t>
        <w:br/>
        <w:t xml:space="preserve">              RISK / FORECAST</w:t>
        <w:br/>
        <w:t xml:space="preserve">                     ↓</w:t>
        <w:br/>
        <w:t xml:space="preserve">              WHAT-IF SIMULATION</w:t>
        <w:br/>
        <w:t xml:space="preserve">                     ↓</w:t>
        <w:br/>
        <w:t xml:space="preserve">              ACTION OPTIMIZATION</w:t>
        <w:br/>
        <w:t xml:space="preserve">                     ↓</w:t>
        <w:br/>
        <w:t xml:space="preserve">      PEOPLE | GATES | BUSES | STAFF | HOTELS</w:t>
        <w:br/>
        <w:t xml:space="preserve">                     ↓</w:t>
        <w:br/>
        <w:t xml:space="preserve">                ACTION PLAN</w:t>
      </w:r>
    </w:p>
    <w:p>
      <w:pPr>
        <w:pStyle w:val="Heading1"/>
      </w:pPr>
      <w:r>
        <w:t>2. Problem Definition</w:t>
      </w:r>
    </w:p>
    <w:p>
      <w:r>
        <w:t>The official brief identifies fragmented management as a central issue: different resources can be managed independently while crowd pressure, accommodation shortages, transport congestion and uneven visitor distribution interact. citeturn0search1</w:t>
      </w:r>
    </w:p>
    <w:p>
      <w:pPr>
        <w:pStyle w:val="Heading2"/>
      </w:pPr>
      <w:r>
        <w:t>2.1 Goals</w:t>
      </w:r>
    </w:p>
    <w:p>
      <w:pPr>
        <w:pStyle w:val="ListBullet"/>
      </w:pPr>
      <w:r>
        <w:t>Create a consolidated event ecosystem state.</w:t>
      </w:r>
    </w:p>
    <w:p>
      <w:pPr>
        <w:pStyle w:val="ListBullet"/>
      </w:pPr>
      <w:r>
        <w:t>Predict capacity/congestion/resource pressure.</w:t>
      </w:r>
    </w:p>
    <w:p>
      <w:pPr>
        <w:pStyle w:val="ListBullet"/>
      </w:pPr>
      <w:r>
        <w:t>Identify bottlenecks before they become critical.</w:t>
      </w:r>
    </w:p>
    <w:p>
      <w:pPr>
        <w:pStyle w:val="ListBullet"/>
      </w:pPr>
      <w:r>
        <w:t>Redistribute visitors toward available capacity.</w:t>
      </w:r>
    </w:p>
    <w:p>
      <w:pPr>
        <w:pStyle w:val="ListBullet"/>
      </w:pPr>
      <w:r>
        <w:t>Coordinate venue, transport and hospitality actions.</w:t>
      </w:r>
    </w:p>
    <w:p>
      <w:pPr>
        <w:pStyle w:val="ListBullet"/>
      </w:pPr>
      <w:r>
        <w:t>Recommend alternate accommodation/routes/off-peak choices.</w:t>
      </w:r>
    </w:p>
    <w:p>
      <w:pPr>
        <w:pStyle w:val="ListBullet"/>
      </w:pPr>
      <w:r>
        <w:t>Simulate interventions before execution.</w:t>
      </w:r>
    </w:p>
    <w:p>
      <w:pPr>
        <w:pStyle w:val="ListBullet"/>
      </w:pPr>
      <w:r>
        <w:t>Provide separate operator and attendee experiences.</w:t>
      </w:r>
    </w:p>
    <w:p>
      <w:pPr>
        <w:pStyle w:val="ListBullet"/>
      </w:pPr>
      <w:r>
        <w:t>Keep humans in control of high-impact actions.</w:t>
      </w:r>
    </w:p>
    <w:p>
      <w:pPr>
        <w:pStyle w:val="Heading2"/>
      </w:pPr>
      <w:r>
        <w:t>2.2 Non-Goals for 48 Hours</w:t>
      </w:r>
    </w:p>
    <w:p>
      <w:pPr>
        <w:pStyle w:val="ListBullet"/>
      </w:pPr>
      <w:r>
        <w:t>Real city-scale GPS ingestion</w:t>
      </w:r>
    </w:p>
    <w:p>
      <w:pPr>
        <w:pStyle w:val="ListBullet"/>
      </w:pPr>
      <w:r>
        <w:t>Real hotel booking integration</w:t>
      </w:r>
    </w:p>
    <w:p>
      <w:pPr>
        <w:pStyle w:val="ListBullet"/>
      </w:pPr>
      <w:r>
        <w:t>Autonomous gate/road control</w:t>
      </w:r>
    </w:p>
    <w:p>
      <w:pPr>
        <w:pStyle w:val="ListBullet"/>
      </w:pPr>
      <w:r>
        <w:t>Full 3D digital twin</w:t>
      </w:r>
    </w:p>
    <w:p>
      <w:pPr>
        <w:pStyle w:val="ListBullet"/>
      </w:pPr>
      <w:r>
        <w:t>Training a new deep model from scratch</w:t>
      </w:r>
    </w:p>
    <w:p>
      <w:pPr>
        <w:pStyle w:val="ListBullet"/>
      </w:pPr>
      <w:r>
        <w:t>Real payment/ticketing</w:t>
      </w:r>
    </w:p>
    <w:p>
      <w:pPr>
        <w:pStyle w:val="Heading1"/>
      </w:pPr>
      <w:r>
        <w:t>3. Product Vision &amp; Differentiation</w:t>
      </w:r>
    </w:p>
    <w:p>
      <w:r>
        <w:t>The product should be positioned as a temporary-city operating layer for a mega-event: one event state, one risk picture, one scenario engine and coordinated 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Capability</w:t>
            </w:r>
          </w:p>
        </w:tc>
        <w:tc>
          <w:tcPr>
            <w:tcW w:type="dxa" w:w="3312"/>
            <w:shd w:fill="D9EAF7"/>
          </w:tcPr>
          <w:p>
            <w:r>
              <w:rPr>
                <w:b/>
              </w:rPr>
              <w:t>Basic monitoring</w:t>
            </w:r>
          </w:p>
        </w:tc>
        <w:tc>
          <w:tcPr>
            <w:tcW w:type="dxa" w:w="3312"/>
            <w:shd w:fill="D9EAF7"/>
          </w:tcPr>
          <w:p>
            <w:r>
              <w:rPr>
                <w:b/>
              </w:rPr>
              <w:t>KAIRO</w:t>
            </w:r>
          </w:p>
        </w:tc>
      </w:tr>
      <w:tr>
        <w:tc>
          <w:tcPr>
            <w:tcW w:type="dxa" w:w="3312"/>
          </w:tcPr>
          <w:p>
            <w:r>
              <w:t>Current crowd</w:t>
            </w:r>
          </w:p>
        </w:tc>
        <w:tc>
          <w:tcPr>
            <w:tcW w:type="dxa" w:w="3312"/>
          </w:tcPr>
          <w:p>
            <w:r>
              <w:t>Count/density</w:t>
            </w:r>
          </w:p>
        </w:tc>
        <w:tc>
          <w:tcPr>
            <w:tcW w:type="dxa" w:w="3312"/>
          </w:tcPr>
          <w:p>
            <w:r>
              <w:t>Count + flow + zone state</w:t>
            </w:r>
          </w:p>
        </w:tc>
      </w:tr>
      <w:tr>
        <w:tc>
          <w:tcPr>
            <w:tcW w:type="dxa" w:w="3312"/>
          </w:tcPr>
          <w:p>
            <w:r>
              <w:t>Forecast</w:t>
            </w:r>
          </w:p>
        </w:tc>
        <w:tc>
          <w:tcPr>
            <w:tcW w:type="dxa" w:w="3312"/>
          </w:tcPr>
          <w:p>
            <w:r>
              <w:t>Optional</w:t>
            </w:r>
          </w:p>
        </w:tc>
        <w:tc>
          <w:tcPr>
            <w:tcW w:type="dxa" w:w="3312"/>
          </w:tcPr>
          <w:p>
            <w:r>
              <w:t>Near-term risk/capacity forecast</w:t>
            </w:r>
          </w:p>
        </w:tc>
      </w:tr>
      <w:tr>
        <w:tc>
          <w:tcPr>
            <w:tcW w:type="dxa" w:w="3312"/>
          </w:tcPr>
          <w:p>
            <w:r>
              <w:t>Resources</w:t>
            </w:r>
          </w:p>
        </w:tc>
        <w:tc>
          <w:tcPr>
            <w:tcW w:type="dxa" w:w="3312"/>
          </w:tcPr>
          <w:p>
            <w:r>
              <w:t>Separate views</w:t>
            </w:r>
          </w:p>
        </w:tc>
        <w:tc>
          <w:tcPr>
            <w:tcW w:type="dxa" w:w="3312"/>
          </w:tcPr>
          <w:p>
            <w:r>
              <w:t>Venue + transport + hospitality</w:t>
            </w:r>
          </w:p>
        </w:tc>
      </w:tr>
      <w:tr>
        <w:tc>
          <w:tcPr>
            <w:tcW w:type="dxa" w:w="3312"/>
          </w:tcPr>
          <w:p>
            <w:r>
              <w:t>Intervention</w:t>
            </w:r>
          </w:p>
        </w:tc>
        <w:tc>
          <w:tcPr>
            <w:tcW w:type="dxa" w:w="3312"/>
          </w:tcPr>
          <w:p>
            <w:r>
              <w:t>Manual</w:t>
            </w:r>
          </w:p>
        </w:tc>
        <w:tc>
          <w:tcPr>
            <w:tcW w:type="dxa" w:w="3312"/>
          </w:tcPr>
          <w:p>
            <w:r>
              <w:t>Ranked coordinated plans</w:t>
            </w:r>
          </w:p>
        </w:tc>
      </w:tr>
      <w:tr>
        <w:tc>
          <w:tcPr>
            <w:tcW w:type="dxa" w:w="3312"/>
          </w:tcPr>
          <w:p>
            <w:r>
              <w:t>Scenario planning</w:t>
            </w:r>
          </w:p>
        </w:tc>
        <w:tc>
          <w:tcPr>
            <w:tcW w:type="dxa" w:w="3312"/>
          </w:tcPr>
          <w:p>
            <w:r>
              <w:t>Limited</w:t>
            </w:r>
          </w:p>
        </w:tc>
        <w:tc>
          <w:tcPr>
            <w:tcW w:type="dxa" w:w="3312"/>
          </w:tcPr>
          <w:p>
            <w:r>
              <w:t>What-if simulation</w:t>
            </w:r>
          </w:p>
        </w:tc>
      </w:tr>
      <w:tr>
        <w:tc>
          <w:tcPr>
            <w:tcW w:type="dxa" w:w="3312"/>
          </w:tcPr>
          <w:p>
            <w:r>
              <w:t>Attendee routing</w:t>
            </w:r>
          </w:p>
        </w:tc>
        <w:tc>
          <w:tcPr>
            <w:tcW w:type="dxa" w:w="3312"/>
          </w:tcPr>
          <w:p>
            <w:r>
              <w:t>Static</w:t>
            </w:r>
          </w:p>
        </w:tc>
        <w:tc>
          <w:tcPr>
            <w:tcW w:type="dxa" w:w="3312"/>
          </w:tcPr>
          <w:p>
            <w:r>
              <w:t>Crowd-aware alternatives</w:t>
            </w:r>
          </w:p>
        </w:tc>
      </w:tr>
      <w:tr>
        <w:tc>
          <w:tcPr>
            <w:tcW w:type="dxa" w:w="3312"/>
          </w:tcPr>
          <w:p>
            <w:r>
              <w:t>Outcome</w:t>
            </w:r>
          </w:p>
        </w:tc>
        <w:tc>
          <w:tcPr>
            <w:tcW w:type="dxa" w:w="3312"/>
          </w:tcPr>
          <w:p>
            <w:r>
              <w:t>Alert/log</w:t>
            </w:r>
          </w:p>
        </w:tc>
        <w:tc>
          <w:tcPr>
            <w:tcW w:type="dxa" w:w="3312"/>
          </w:tcPr>
          <w:p>
            <w:r>
              <w:t>Before/after metrics</w:t>
            </w:r>
          </w:p>
        </w:tc>
      </w:tr>
    </w:tbl>
    <w:p/>
    <w:p>
      <w:r>
        <w:t>Existing systems already cover significant pieces. CrowdShield describes CCTV, computer vision, density estimation, predictive analytics and alerts; Drishti describes CCTV/UAV inputs, predictive flow, emergency dispatch and guard reallocation; Arenix describes simulated live crowd telemetry, routing, redistribution and queue prediction; ServiceNow describes AI-assisted live-event command-center workflows with human-in-the-loop action. citeturn0search2turn0search5turn0search3turn0search6</w:t>
      </w:r>
    </w:p>
    <w:p>
      <w:r>
        <w:t>Therefore, KAIRO must not claim that AI crowd detection is new. Its defensible hackathon differentiation is the PS-8 ecosystem loop: accommodation + transport + visitor movement + venue capacity + event schedule + what-if simulation + coordinated action planning. This directly maps to the official brief. citeturn0search1</w:t>
      </w:r>
    </w:p>
    <w:p>
      <w:pPr>
        <w:pStyle w:val="Heading1"/>
      </w:pPr>
      <w:r>
        <w:t>4. Scope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Capability</w:t>
            </w:r>
          </w:p>
        </w:tc>
        <w:tc>
          <w:tcPr>
            <w:tcW w:type="dxa" w:w="3312"/>
            <w:shd w:fill="D9EAF7"/>
          </w:tcPr>
          <w:p>
            <w:r>
              <w:rPr>
                <w:b/>
              </w:rPr>
              <w:t>MVP</w:t>
            </w:r>
          </w:p>
        </w:tc>
        <w:tc>
          <w:tcPr>
            <w:tcW w:type="dxa" w:w="3312"/>
            <w:shd w:fill="D9EAF7"/>
          </w:tcPr>
          <w:p>
            <w:r>
              <w:rPr>
                <w:b/>
              </w:rPr>
              <w:t>Production</w:t>
            </w:r>
          </w:p>
        </w:tc>
      </w:tr>
      <w:tr>
        <w:tc>
          <w:tcPr>
            <w:tcW w:type="dxa" w:w="3312"/>
          </w:tcPr>
          <w:p>
            <w:r>
              <w:t>Crowd state</w:t>
            </w:r>
          </w:p>
        </w:tc>
        <w:tc>
          <w:tcPr>
            <w:tcW w:type="dxa" w:w="3312"/>
          </w:tcPr>
          <w:p>
            <w:r>
              <w:t>Synthetic/existing Kairo</w:t>
            </w:r>
          </w:p>
        </w:tc>
        <w:tc>
          <w:tcPr>
            <w:tcW w:type="dxa" w:w="3312"/>
          </w:tcPr>
          <w:p>
            <w:r>
              <w:t>Live CCTV/sensors</w:t>
            </w:r>
          </w:p>
        </w:tc>
      </w:tr>
      <w:tr>
        <w:tc>
          <w:tcPr>
            <w:tcW w:type="dxa" w:w="3312"/>
          </w:tcPr>
          <w:p>
            <w:r>
              <w:t>Crowd forecast</w:t>
            </w:r>
          </w:p>
        </w:tc>
        <w:tc>
          <w:tcPr>
            <w:tcW w:type="dxa" w:w="3312"/>
          </w:tcPr>
          <w:p>
            <w:r>
              <w:t>Short-horizon baseline</w:t>
            </w:r>
          </w:p>
        </w:tc>
        <w:tc>
          <w:tcPr>
            <w:tcW w:type="dxa" w:w="3312"/>
          </w:tcPr>
          <w:p>
            <w:r>
              <w:t>Calibrated spatiotemporal ML</w:t>
            </w:r>
          </w:p>
        </w:tc>
      </w:tr>
      <w:tr>
        <w:tc>
          <w:tcPr>
            <w:tcW w:type="dxa" w:w="3312"/>
          </w:tcPr>
          <w:p>
            <w:r>
              <w:t>Venue capacity</w:t>
            </w:r>
          </w:p>
        </w:tc>
        <w:tc>
          <w:tcPr>
            <w:tcW w:type="dxa" w:w="3312"/>
          </w:tcPr>
          <w:p>
            <w:r>
              <w:t>Configured zones</w:t>
            </w:r>
          </w:p>
        </w:tc>
        <w:tc>
          <w:tcPr>
            <w:tcW w:type="dxa" w:w="3312"/>
          </w:tcPr>
          <w:p>
            <w:r>
              <w:t>Access-control integration</w:t>
            </w:r>
          </w:p>
        </w:tc>
      </w:tr>
      <w:tr>
        <w:tc>
          <w:tcPr>
            <w:tcW w:type="dxa" w:w="3312"/>
          </w:tcPr>
          <w:p>
            <w:r>
              <w:t>Transport</w:t>
            </w:r>
          </w:p>
        </w:tc>
        <w:tc>
          <w:tcPr>
            <w:tcW w:type="dxa" w:w="3312"/>
          </w:tcPr>
          <w:p>
            <w:r>
              <w:t>Synthetic routes/vehicles</w:t>
            </w:r>
          </w:p>
        </w:tc>
        <w:tc>
          <w:tcPr>
            <w:tcW w:type="dxa" w:w="3312"/>
          </w:tcPr>
          <w:p>
            <w:r>
              <w:t>Live operator feeds</w:t>
            </w:r>
          </w:p>
        </w:tc>
      </w:tr>
      <w:tr>
        <w:tc>
          <w:tcPr>
            <w:tcW w:type="dxa" w:w="3312"/>
          </w:tcPr>
          <w:p>
            <w:r>
              <w:t>Hotels</w:t>
            </w:r>
          </w:p>
        </w:tc>
        <w:tc>
          <w:tcPr>
            <w:tcW w:type="dxa" w:w="3312"/>
          </w:tcPr>
          <w:p>
            <w:r>
              <w:t>Synthetic availability</w:t>
            </w:r>
          </w:p>
        </w:tc>
        <w:tc>
          <w:tcPr>
            <w:tcW w:type="dxa" w:w="3312"/>
          </w:tcPr>
          <w:p>
            <w:r>
              <w:t>Partner inventory</w:t>
            </w:r>
          </w:p>
        </w:tc>
      </w:tr>
      <w:tr>
        <w:tc>
          <w:tcPr>
            <w:tcW w:type="dxa" w:w="3312"/>
          </w:tcPr>
          <w:p>
            <w:r>
              <w:t>Visitor demand</w:t>
            </w:r>
          </w:p>
        </w:tc>
        <w:tc>
          <w:tcPr>
            <w:tcW w:type="dxa" w:w="3312"/>
          </w:tcPr>
          <w:p>
            <w:r>
              <w:t>Synthetic + schedule</w:t>
            </w:r>
          </w:p>
        </w:tc>
        <w:tc>
          <w:tcPr>
            <w:tcW w:type="dxa" w:w="3312"/>
          </w:tcPr>
          <w:p>
            <w:r>
              <w:t>Ticketing/demand feeds</w:t>
            </w:r>
          </w:p>
        </w:tc>
      </w:tr>
      <w:tr>
        <w:tc>
          <w:tcPr>
            <w:tcW w:type="dxa" w:w="3312"/>
          </w:tcPr>
          <w:p>
            <w:r>
              <w:t>Routing</w:t>
            </w:r>
          </w:p>
        </w:tc>
        <w:tc>
          <w:tcPr>
            <w:tcW w:type="dxa" w:w="3312"/>
          </w:tcPr>
          <w:p>
            <w:r>
              <w:t>Graph + crowd penalty</w:t>
            </w:r>
          </w:p>
        </w:tc>
        <w:tc>
          <w:tcPr>
            <w:tcW w:type="dxa" w:w="3312"/>
          </w:tcPr>
          <w:p>
            <w:r>
              <w:t>Live multimodal routing</w:t>
            </w:r>
          </w:p>
        </w:tc>
      </w:tr>
      <w:tr>
        <w:tc>
          <w:tcPr>
            <w:tcW w:type="dxa" w:w="3312"/>
          </w:tcPr>
          <w:p>
            <w:r>
              <w:t>Simulation</w:t>
            </w:r>
          </w:p>
        </w:tc>
        <w:tc>
          <w:tcPr>
            <w:tcW w:type="dxa" w:w="3312"/>
          </w:tcPr>
          <w:p>
            <w:r>
              <w:t>Deterministic what-if</w:t>
            </w:r>
          </w:p>
        </w:tc>
        <w:tc>
          <w:tcPr>
            <w:tcW w:type="dxa" w:w="3312"/>
          </w:tcPr>
          <w:p>
            <w:r>
              <w:t>Digital twin/stochastic</w:t>
            </w:r>
          </w:p>
        </w:tc>
      </w:tr>
      <w:tr>
        <w:tc>
          <w:tcPr>
            <w:tcW w:type="dxa" w:w="3312"/>
          </w:tcPr>
          <w:p>
            <w:r>
              <w:t>Optimization</w:t>
            </w:r>
          </w:p>
        </w:tc>
        <w:tc>
          <w:tcPr>
            <w:tcW w:type="dxa" w:w="3312"/>
          </w:tcPr>
          <w:p>
            <w:r>
              <w:t>Weighted scoring</w:t>
            </w:r>
          </w:p>
        </w:tc>
        <w:tc>
          <w:tcPr>
            <w:tcW w:type="dxa" w:w="3312"/>
          </w:tcPr>
          <w:p>
            <w:r>
              <w:t>Constraint optimization</w:t>
            </w:r>
          </w:p>
        </w:tc>
      </w:tr>
      <w:tr>
        <w:tc>
          <w:tcPr>
            <w:tcW w:type="dxa" w:w="3312"/>
          </w:tcPr>
          <w:p>
            <w:r>
              <w:t>AI</w:t>
            </w:r>
          </w:p>
        </w:tc>
        <w:tc>
          <w:tcPr>
            <w:tcW w:type="dxa" w:w="3312"/>
          </w:tcPr>
          <w:p>
            <w:r>
              <w:t>Grounded explanation</w:t>
            </w:r>
          </w:p>
        </w:tc>
        <w:tc>
          <w:tcPr>
            <w:tcW w:type="dxa" w:w="3312"/>
          </w:tcPr>
          <w:p>
            <w:r>
              <w:t>Enterprise agent</w:t>
            </w:r>
          </w:p>
        </w:tc>
      </w:tr>
      <w:tr>
        <w:tc>
          <w:tcPr>
            <w:tcW w:type="dxa" w:w="3312"/>
          </w:tcPr>
          <w:p>
            <w:r>
              <w:t>Execution</w:t>
            </w:r>
          </w:p>
        </w:tc>
        <w:tc>
          <w:tcPr>
            <w:tcW w:type="dxa" w:w="3312"/>
          </w:tcPr>
          <w:p>
            <w:r>
              <w:t>Simulated approval</w:t>
            </w:r>
          </w:p>
        </w:tc>
        <w:tc>
          <w:tcPr>
            <w:tcW w:type="dxa" w:w="3312"/>
          </w:tcPr>
          <w:p>
            <w:r>
              <w:t>Partner/system integration</w:t>
            </w:r>
          </w:p>
        </w:tc>
      </w:tr>
    </w:tbl>
    <w:p/>
    <w:p>
      <w:pPr>
        <w:pStyle w:val="Heading1"/>
      </w:pPr>
      <w:r>
        <w:t>5. Stakeholders &amp; Personas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Persona</w:t>
            </w:r>
          </w:p>
        </w:tc>
        <w:tc>
          <w:tcPr>
            <w:tcW w:type="dxa" w:w="4968"/>
            <w:shd w:fill="D9EAF7"/>
          </w:tcPr>
          <w:p>
            <w:r>
              <w:rPr>
                <w:b/>
              </w:rPr>
              <w:t>Primary need</w:t>
            </w:r>
          </w:p>
        </w:tc>
      </w:tr>
      <w:tr>
        <w:tc>
          <w:tcPr>
            <w:tcW w:type="dxa" w:w="4968"/>
          </w:tcPr>
          <w:p>
            <w:r>
              <w:t>Event Command Operator</w:t>
            </w:r>
          </w:p>
        </w:tc>
        <w:tc>
          <w:tcPr>
            <w:tcW w:type="dxa" w:w="4968"/>
          </w:tcPr>
          <w:p>
            <w:r>
              <w:t>See risks and coordinate interventions</w:t>
            </w:r>
          </w:p>
        </w:tc>
      </w:tr>
      <w:tr>
        <w:tc>
          <w:tcPr>
            <w:tcW w:type="dxa" w:w="4968"/>
          </w:tcPr>
          <w:p>
            <w:r>
              <w:t>Venue Manager</w:t>
            </w:r>
          </w:p>
        </w:tc>
        <w:tc>
          <w:tcPr>
            <w:tcW w:type="dxa" w:w="4968"/>
          </w:tcPr>
          <w:p>
            <w:r>
              <w:t>Balance gates, zones and staffing</w:t>
            </w:r>
          </w:p>
        </w:tc>
      </w:tr>
      <w:tr>
        <w:tc>
          <w:tcPr>
            <w:tcW w:type="dxa" w:w="4968"/>
          </w:tcPr>
          <w:p>
            <w:r>
              <w:t>Transport Operator</w:t>
            </w:r>
          </w:p>
        </w:tc>
        <w:tc>
          <w:tcPr>
            <w:tcW w:type="dxa" w:w="4968"/>
          </w:tcPr>
          <w:p>
            <w:r>
              <w:t>Balance vehicles, routes and demand</w:t>
            </w:r>
          </w:p>
        </w:tc>
      </w:tr>
      <w:tr>
        <w:tc>
          <w:tcPr>
            <w:tcW w:type="dxa" w:w="4968"/>
          </w:tcPr>
          <w:p>
            <w:r>
              <w:t>Hospitality Operator</w:t>
            </w:r>
          </w:p>
        </w:tc>
        <w:tc>
          <w:tcPr>
            <w:tcW w:type="dxa" w:w="4968"/>
          </w:tcPr>
          <w:p>
            <w:r>
              <w:t>Balance accommodation demand</w:t>
            </w:r>
          </w:p>
        </w:tc>
      </w:tr>
      <w:tr>
        <w:tc>
          <w:tcPr>
            <w:tcW w:type="dxa" w:w="4968"/>
          </w:tcPr>
          <w:p>
            <w:r>
              <w:t>Attendee</w:t>
            </w:r>
          </w:p>
        </w:tc>
        <w:tc>
          <w:tcPr>
            <w:tcW w:type="dxa" w:w="4968"/>
          </w:tcPr>
          <w:p>
            <w:r>
              <w:t>Find efficient, less-congested routes/services</w:t>
            </w:r>
          </w:p>
        </w:tc>
      </w:tr>
      <w:tr>
        <w:tc>
          <w:tcPr>
            <w:tcW w:type="dxa" w:w="4968"/>
          </w:tcPr>
          <w:p>
            <w:r>
              <w:t>Administrator</w:t>
            </w:r>
          </w:p>
        </w:tc>
        <w:tc>
          <w:tcPr>
            <w:tcW w:type="dxa" w:w="4968"/>
          </w:tcPr>
          <w:p>
            <w:r>
              <w:t>Configure event, capacities and scenarios</w:t>
            </w:r>
          </w:p>
        </w:tc>
      </w:tr>
    </w:tbl>
    <w:p/>
    <w:p>
      <w:pPr>
        <w:pStyle w:val="Heading1"/>
      </w:pPr>
      <w:r>
        <w:t>6.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Requirement</w:t>
            </w:r>
          </w:p>
        </w:tc>
        <w:tc>
          <w:tcPr>
            <w:tcW w:type="dxa" w:w="3312"/>
            <w:shd w:fill="D9EAF7"/>
          </w:tcPr>
          <w:p>
            <w:r>
              <w:rPr>
                <w:b/>
              </w:rPr>
              <w:t>Priority</w:t>
            </w:r>
          </w:p>
        </w:tc>
      </w:tr>
      <w:tr>
        <w:tc>
          <w:tcPr>
            <w:tcW w:type="dxa" w:w="3312"/>
          </w:tcPr>
          <w:p>
            <w:r>
              <w:t>FR-01</w:t>
            </w:r>
          </w:p>
        </w:tc>
        <w:tc>
          <w:tcPr>
            <w:tcW w:type="dxa" w:w="3312"/>
          </w:tcPr>
          <w:p>
            <w:r>
              <w:t>Create event, venue, zones, capacities and schedule</w:t>
            </w:r>
          </w:p>
        </w:tc>
        <w:tc>
          <w:tcPr>
            <w:tcW w:type="dxa" w:w="3312"/>
          </w:tcPr>
          <w:p>
            <w:r>
              <w:t>Must</w:t>
            </w:r>
          </w:p>
        </w:tc>
      </w:tr>
      <w:tr>
        <w:tc>
          <w:tcPr>
            <w:tcW w:type="dxa" w:w="3312"/>
          </w:tcPr>
          <w:p>
            <w:r>
              <w:t>FR-02</w:t>
            </w:r>
          </w:p>
        </w:tc>
        <w:tc>
          <w:tcPr>
            <w:tcW w:type="dxa" w:w="3312"/>
          </w:tcPr>
          <w:p>
            <w:r>
              <w:t>Ingest crowd, transport, accommodation, schedule and location state</w:t>
            </w:r>
          </w:p>
        </w:tc>
        <w:tc>
          <w:tcPr>
            <w:tcW w:type="dxa" w:w="3312"/>
          </w:tcPr>
          <w:p>
            <w:r>
              <w:t>Must</w:t>
            </w:r>
          </w:p>
        </w:tc>
      </w:tr>
      <w:tr>
        <w:tc>
          <w:tcPr>
            <w:tcW w:type="dxa" w:w="3312"/>
          </w:tcPr>
          <w:p>
            <w:r>
              <w:t>FR-03</w:t>
            </w:r>
          </w:p>
        </w:tc>
        <w:tc>
          <w:tcPr>
            <w:tcW w:type="dxa" w:w="3312"/>
          </w:tcPr>
          <w:p>
            <w:r>
              <w:t>Calculate occupancy, inflow, outflow and utilization</w:t>
            </w:r>
          </w:p>
        </w:tc>
        <w:tc>
          <w:tcPr>
            <w:tcW w:type="dxa" w:w="3312"/>
          </w:tcPr>
          <w:p>
            <w:r>
              <w:t>Must</w:t>
            </w:r>
          </w:p>
        </w:tc>
      </w:tr>
      <w:tr>
        <w:tc>
          <w:tcPr>
            <w:tcW w:type="dxa" w:w="3312"/>
          </w:tcPr>
          <w:p>
            <w:r>
              <w:t>FR-04</w:t>
            </w:r>
          </w:p>
        </w:tc>
        <w:tc>
          <w:tcPr>
            <w:tcW w:type="dxa" w:w="3312"/>
          </w:tcPr>
          <w:p>
            <w:r>
              <w:t>Forecast near-term crowd/resource pressure</w:t>
            </w:r>
          </w:p>
        </w:tc>
        <w:tc>
          <w:tcPr>
            <w:tcW w:type="dxa" w:w="3312"/>
          </w:tcPr>
          <w:p>
            <w:r>
              <w:t>Must</w:t>
            </w:r>
          </w:p>
        </w:tc>
      </w:tr>
      <w:tr>
        <w:tc>
          <w:tcPr>
            <w:tcW w:type="dxa" w:w="3312"/>
          </w:tcPr>
          <w:p>
            <w:r>
              <w:t>FR-05</w:t>
            </w:r>
          </w:p>
        </w:tc>
        <w:tc>
          <w:tcPr>
            <w:tcW w:type="dxa" w:w="3312"/>
          </w:tcPr>
          <w:p>
            <w:r>
              <w:t>Detect and rank risks</w:t>
            </w:r>
          </w:p>
        </w:tc>
        <w:tc>
          <w:tcPr>
            <w:tcW w:type="dxa" w:w="3312"/>
          </w:tcPr>
          <w:p>
            <w:r>
              <w:t>Must</w:t>
            </w:r>
          </w:p>
        </w:tc>
      </w:tr>
      <w:tr>
        <w:tc>
          <w:tcPr>
            <w:tcW w:type="dxa" w:w="3312"/>
          </w:tcPr>
          <w:p>
            <w:r>
              <w:t>FR-06</w:t>
            </w:r>
          </w:p>
        </w:tc>
        <w:tc>
          <w:tcPr>
            <w:tcW w:type="dxa" w:w="3312"/>
          </w:tcPr>
          <w:p>
            <w:r>
              <w:t>Trace downstream effects of a risk</w:t>
            </w:r>
          </w:p>
        </w:tc>
        <w:tc>
          <w:tcPr>
            <w:tcW w:type="dxa" w:w="3312"/>
          </w:tcPr>
          <w:p>
            <w:r>
              <w:t>Must</w:t>
            </w:r>
          </w:p>
        </w:tc>
      </w:tr>
      <w:tr>
        <w:tc>
          <w:tcPr>
            <w:tcW w:type="dxa" w:w="3312"/>
          </w:tcPr>
          <w:p>
            <w:r>
              <w:t>FR-07</w:t>
            </w:r>
          </w:p>
        </w:tc>
        <w:tc>
          <w:tcPr>
            <w:tcW w:type="dxa" w:w="3312"/>
          </w:tcPr>
          <w:p>
            <w:r>
              <w:t>Recommend alternate visitor routes/zones</w:t>
            </w:r>
          </w:p>
        </w:tc>
        <w:tc>
          <w:tcPr>
            <w:tcW w:type="dxa" w:w="3312"/>
          </w:tcPr>
          <w:p>
            <w:r>
              <w:t>Must</w:t>
            </w:r>
          </w:p>
        </w:tc>
      </w:tr>
      <w:tr>
        <w:tc>
          <w:tcPr>
            <w:tcW w:type="dxa" w:w="3312"/>
          </w:tcPr>
          <w:p>
            <w:r>
              <w:t>FR-08</w:t>
            </w:r>
          </w:p>
        </w:tc>
        <w:tc>
          <w:tcPr>
            <w:tcW w:type="dxa" w:w="3312"/>
          </w:tcPr>
          <w:p>
            <w:r>
              <w:t>Recommend transport allocation</w:t>
            </w:r>
          </w:p>
        </w:tc>
        <w:tc>
          <w:tcPr>
            <w:tcW w:type="dxa" w:w="3312"/>
          </w:tcPr>
          <w:p>
            <w:r>
              <w:t>Must</w:t>
            </w:r>
          </w:p>
        </w:tc>
      </w:tr>
      <w:tr>
        <w:tc>
          <w:tcPr>
            <w:tcW w:type="dxa" w:w="3312"/>
          </w:tcPr>
          <w:p>
            <w:r>
              <w:t>FR-09</w:t>
            </w:r>
          </w:p>
        </w:tc>
        <w:tc>
          <w:tcPr>
            <w:tcW w:type="dxa" w:w="3312"/>
          </w:tcPr>
          <w:p>
            <w:r>
              <w:t>Recommend alternative hospitality zones</w:t>
            </w:r>
          </w:p>
        </w:tc>
        <w:tc>
          <w:tcPr>
            <w:tcW w:type="dxa" w:w="3312"/>
          </w:tcPr>
          <w:p>
            <w:r>
              <w:t>Should</w:t>
            </w:r>
          </w:p>
        </w:tc>
      </w:tr>
      <w:tr>
        <w:tc>
          <w:tcPr>
            <w:tcW w:type="dxa" w:w="3312"/>
          </w:tcPr>
          <w:p>
            <w:r>
              <w:t>FR-10</w:t>
            </w:r>
          </w:p>
        </w:tc>
        <w:tc>
          <w:tcPr>
            <w:tcW w:type="dxa" w:w="3312"/>
          </w:tcPr>
          <w:p>
            <w:r>
              <w:t>Run what-if scenarios</w:t>
            </w:r>
          </w:p>
        </w:tc>
        <w:tc>
          <w:tcPr>
            <w:tcW w:type="dxa" w:w="3312"/>
          </w:tcPr>
          <w:p>
            <w:r>
              <w:t>Must</w:t>
            </w:r>
          </w:p>
        </w:tc>
      </w:tr>
      <w:tr>
        <w:tc>
          <w:tcPr>
            <w:tcW w:type="dxa" w:w="3312"/>
          </w:tcPr>
          <w:p>
            <w:r>
              <w:t>FR-11</w:t>
            </w:r>
          </w:p>
        </w:tc>
        <w:tc>
          <w:tcPr>
            <w:tcW w:type="dxa" w:w="3312"/>
          </w:tcPr>
          <w:p>
            <w:r>
              <w:t>Generate coordinated action plan</w:t>
            </w:r>
          </w:p>
        </w:tc>
        <w:tc>
          <w:tcPr>
            <w:tcW w:type="dxa" w:w="3312"/>
          </w:tcPr>
          <w:p>
            <w:r>
              <w:t>Must</w:t>
            </w:r>
          </w:p>
        </w:tc>
      </w:tr>
      <w:tr>
        <w:tc>
          <w:tcPr>
            <w:tcW w:type="dxa" w:w="3312"/>
          </w:tcPr>
          <w:p>
            <w:r>
              <w:t>FR-12</w:t>
            </w:r>
          </w:p>
        </w:tc>
        <w:tc>
          <w:tcPr>
            <w:tcW w:type="dxa" w:w="3312"/>
          </w:tcPr>
          <w:p>
            <w:r>
              <w:t>Explain recommendation</w:t>
            </w:r>
          </w:p>
        </w:tc>
        <w:tc>
          <w:tcPr>
            <w:tcW w:type="dxa" w:w="3312"/>
          </w:tcPr>
          <w:p>
            <w:r>
              <w:t>Must</w:t>
            </w:r>
          </w:p>
        </w:tc>
      </w:tr>
      <w:tr>
        <w:tc>
          <w:tcPr>
            <w:tcW w:type="dxa" w:w="3312"/>
          </w:tcPr>
          <w:p>
            <w:r>
              <w:t>FR-13</w:t>
            </w:r>
          </w:p>
        </w:tc>
        <w:tc>
          <w:tcPr>
            <w:tcW w:type="dxa" w:w="3312"/>
          </w:tcPr>
          <w:p>
            <w:r>
              <w:t>Approve/override recommendation</w:t>
            </w:r>
          </w:p>
        </w:tc>
        <w:tc>
          <w:tcPr>
            <w:tcW w:type="dxa" w:w="3312"/>
          </w:tcPr>
          <w:p>
            <w:r>
              <w:t>Must</w:t>
            </w:r>
          </w:p>
        </w:tc>
      </w:tr>
      <w:tr>
        <w:tc>
          <w:tcPr>
            <w:tcW w:type="dxa" w:w="3312"/>
          </w:tcPr>
          <w:p>
            <w:r>
              <w:t>FR-14</w:t>
            </w:r>
          </w:p>
        </w:tc>
        <w:tc>
          <w:tcPr>
            <w:tcW w:type="dxa" w:w="3312"/>
          </w:tcPr>
          <w:p>
            <w:r>
              <w:t>Provide attendee guidance</w:t>
            </w:r>
          </w:p>
        </w:tc>
        <w:tc>
          <w:tcPr>
            <w:tcW w:type="dxa" w:w="3312"/>
          </w:tcPr>
          <w:p>
            <w:r>
              <w:t>Should</w:t>
            </w:r>
          </w:p>
        </w:tc>
      </w:tr>
      <w:tr>
        <w:tc>
          <w:tcPr>
            <w:tcW w:type="dxa" w:w="3312"/>
          </w:tcPr>
          <w:p>
            <w:r>
              <w:t>FR-15</w:t>
            </w:r>
          </w:p>
        </w:tc>
        <w:tc>
          <w:tcPr>
            <w:tcW w:type="dxa" w:w="3312"/>
          </w:tcPr>
          <w:p>
            <w:r>
              <w:t>Generate notifications</w:t>
            </w:r>
          </w:p>
        </w:tc>
        <w:tc>
          <w:tcPr>
            <w:tcW w:type="dxa" w:w="3312"/>
          </w:tcPr>
          <w:p>
            <w:r>
              <w:t>Should</w:t>
            </w:r>
          </w:p>
        </w:tc>
      </w:tr>
      <w:tr>
        <w:tc>
          <w:tcPr>
            <w:tcW w:type="dxa" w:w="3312"/>
          </w:tcPr>
          <w:p>
            <w:r>
              <w:t>FR-16</w:t>
            </w:r>
          </w:p>
        </w:tc>
        <w:tc>
          <w:tcPr>
            <w:tcW w:type="dxa" w:w="3312"/>
          </w:tcPr>
          <w:p>
            <w:r>
              <w:t>Store audit/scenario history</w:t>
            </w:r>
          </w:p>
        </w:tc>
        <w:tc>
          <w:tcPr>
            <w:tcW w:type="dxa" w:w="3312"/>
          </w:tcPr>
          <w:p>
            <w:r>
              <w:t>Should</w:t>
            </w:r>
          </w:p>
        </w:tc>
      </w:tr>
    </w:tbl>
    <w:p/>
    <w:p>
      <w:pPr>
        <w:pStyle w:val="Heading2"/>
      </w:pPr>
      <w:r>
        <w:t>6.1 Required PS-8 Scenarios</w:t>
      </w:r>
    </w:p>
    <w:p>
      <w:pPr>
        <w:pStyle w:val="ListBullet"/>
      </w:pPr>
      <w:r>
        <w:t>Hotel saturation</w:t>
      </w:r>
    </w:p>
    <w:p>
      <w:pPr>
        <w:pStyle w:val="ListBullet"/>
      </w:pPr>
      <w:r>
        <w:t>Transportation congestion</w:t>
      </w:r>
    </w:p>
    <w:p>
      <w:pPr>
        <w:pStyle w:val="ListBullet"/>
      </w:pPr>
      <w:r>
        <w:t>Sudden demand spike</w:t>
      </w:r>
    </w:p>
    <w:p>
      <w:pPr>
        <w:pStyle w:val="ListBullet"/>
      </w:pPr>
      <w:r>
        <w:t>Venue capacity limit</w:t>
      </w:r>
    </w:p>
    <w:p>
      <w:pPr>
        <w:pStyle w:val="ListBullet"/>
      </w:pPr>
      <w:r>
        <w:t>Last-mile connectivity</w:t>
      </w:r>
    </w:p>
    <w:p>
      <w:pPr>
        <w:pStyle w:val="ListBullet"/>
      </w:pPr>
      <w:r>
        <w:t>Uneven visitor distribution</w:t>
      </w:r>
    </w:p>
    <w:p>
      <w:pPr>
        <w:pStyle w:val="ListBullet"/>
      </w:pPr>
      <w:r>
        <w:t>Event schedule change</w:t>
      </w:r>
    </w:p>
    <w:p>
      <w:pPr>
        <w:pStyle w:val="Heading1"/>
      </w:pPr>
      <w:r>
        <w:t>7. End-to-End Workflows</w:t>
      </w:r>
    </w:p>
    <w:p>
      <w:pPr>
        <w:pStyle w:val="Heading2"/>
      </w:pPr>
      <w:r>
        <w:t>7.1 Operator</w:t>
      </w:r>
    </w:p>
    <w:p>
      <w:pPr>
        <w:pStyle w:val="ListNumber"/>
      </w:pPr>
      <w:r>
        <w:t>Open Command Center.</w:t>
      </w:r>
    </w:p>
    <w:p>
      <w:pPr>
        <w:pStyle w:val="ListNumber"/>
      </w:pPr>
      <w:r>
        <w:t>See consolidated state.</w:t>
      </w:r>
    </w:p>
    <w:p>
      <w:pPr>
        <w:pStyle w:val="ListNumber"/>
      </w:pPr>
      <w:r>
        <w:t>Receive predicted risk.</w:t>
      </w:r>
    </w:p>
    <w:p>
      <w:pPr>
        <w:pStyle w:val="ListNumber"/>
      </w:pPr>
      <w:r>
        <w:t>Open risk and causal chain.</w:t>
      </w:r>
    </w:p>
    <w:p>
      <w:pPr>
        <w:pStyle w:val="ListNumber"/>
      </w:pPr>
      <w:r>
        <w:t>Run what-if scenarios.</w:t>
      </w:r>
    </w:p>
    <w:p>
      <w:pPr>
        <w:pStyle w:val="ListNumber"/>
      </w:pPr>
      <w:r>
        <w:t>Compare interventions.</w:t>
      </w:r>
    </w:p>
    <w:p>
      <w:pPr>
        <w:pStyle w:val="ListNumber"/>
      </w:pPr>
      <w:r>
        <w:t>Approve or override plan.</w:t>
      </w:r>
    </w:p>
    <w:p>
      <w:pPr>
        <w:pStyle w:val="ListNumber"/>
      </w:pPr>
      <w:r>
        <w:t>Publish/execute simulated actions.</w:t>
      </w:r>
    </w:p>
    <w:p>
      <w:pPr>
        <w:pStyle w:val="ListNumber"/>
      </w:pPr>
      <w:r>
        <w:t>Observe predicted outcome.</w:t>
      </w:r>
    </w:p>
    <w:p>
      <w:pPr>
        <w:pStyle w:val="ListNumber"/>
      </w:pPr>
      <w:r>
        <w:t>Review before/after metrics.</w:t>
      </w:r>
    </w:p>
    <w:p>
      <w:pPr>
        <w:pStyle w:val="Heading2"/>
      </w:pPr>
      <w:r>
        <w:t>7.2 Attendee</w:t>
      </w:r>
    </w:p>
    <w:p>
      <w:pPr>
        <w:pStyle w:val="ListNumber"/>
      </w:pPr>
      <w:r>
        <w:t>Select destination/gate/session.</w:t>
      </w:r>
    </w:p>
    <w:p>
      <w:pPr>
        <w:pStyle w:val="ListNumber"/>
      </w:pPr>
      <w:r>
        <w:t>System checks current and predicted congestion.</w:t>
      </w:r>
    </w:p>
    <w:p>
      <w:pPr>
        <w:pStyle w:val="ListNumber"/>
      </w:pPr>
      <w:r>
        <w:t>Show best and alternative routes.</w:t>
      </w:r>
    </w:p>
    <w:p>
      <w:pPr>
        <w:pStyle w:val="ListNumber"/>
      </w:pPr>
      <w:r>
        <w:t>Show ETA/wait/crowd state.</w:t>
      </w:r>
    </w:p>
    <w:p>
      <w:pPr>
        <w:pStyle w:val="ListNumber"/>
      </w:pPr>
      <w:r>
        <w:t>Recommend alternate gate/zone/off-peak time when useful.</w:t>
      </w:r>
    </w:p>
    <w:p>
      <w:pPr>
        <w:pStyle w:val="Heading1"/>
      </w:pPr>
      <w:r>
        <w:t>8. AI &amp; Intelligence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Engine</w:t>
            </w:r>
          </w:p>
        </w:tc>
        <w:tc>
          <w:tcPr>
            <w:tcW w:type="dxa" w:w="3312"/>
            <w:shd w:fill="D9EAF7"/>
          </w:tcPr>
          <w:p>
            <w:r>
              <w:rPr>
                <w:b/>
              </w:rPr>
              <w:t>Purpose</w:t>
            </w:r>
          </w:p>
        </w:tc>
        <w:tc>
          <w:tcPr>
            <w:tcW w:type="dxa" w:w="3312"/>
            <w:shd w:fill="D9EAF7"/>
          </w:tcPr>
          <w:p>
            <w:r>
              <w:rPr>
                <w:b/>
              </w:rPr>
              <w:t>MVP</w:t>
            </w:r>
          </w:p>
        </w:tc>
      </w:tr>
      <w:tr>
        <w:tc>
          <w:tcPr>
            <w:tcW w:type="dxa" w:w="3312"/>
          </w:tcPr>
          <w:p>
            <w:r>
              <w:t>Crowd detection</w:t>
            </w:r>
          </w:p>
        </w:tc>
        <w:tc>
          <w:tcPr>
            <w:tcW w:type="dxa" w:w="3312"/>
          </w:tcPr>
          <w:p>
            <w:r>
              <w:t>Count people/zone</w:t>
            </w:r>
          </w:p>
        </w:tc>
        <w:tc>
          <w:tcPr>
            <w:tcW w:type="dxa" w:w="3312"/>
          </w:tcPr>
          <w:p>
            <w:r>
              <w:t>Existing Kairo or synthetic</w:t>
            </w:r>
          </w:p>
        </w:tc>
      </w:tr>
      <w:tr>
        <w:tc>
          <w:tcPr>
            <w:tcW w:type="dxa" w:w="3312"/>
          </w:tcPr>
          <w:p>
            <w:r>
              <w:t>Flow tracking</w:t>
            </w:r>
          </w:p>
        </w:tc>
        <w:tc>
          <w:tcPr>
            <w:tcW w:type="dxa" w:w="3312"/>
          </w:tcPr>
          <w:p>
            <w:r>
              <w:t>Direction/speed</w:t>
            </w:r>
          </w:p>
        </w:tc>
        <w:tc>
          <w:tcPr>
            <w:tcW w:type="dxa" w:w="3312"/>
          </w:tcPr>
          <w:p>
            <w:r>
              <w:t>Existing Kairo/SORT/GNN or synthetic</w:t>
            </w:r>
          </w:p>
        </w:tc>
      </w:tr>
      <w:tr>
        <w:tc>
          <w:tcPr>
            <w:tcW w:type="dxa" w:w="3312"/>
          </w:tcPr>
          <w:p>
            <w:r>
              <w:t>Demand forecast</w:t>
            </w:r>
          </w:p>
        </w:tc>
        <w:tc>
          <w:tcPr>
            <w:tcW w:type="dxa" w:w="3312"/>
          </w:tcPr>
          <w:p>
            <w:r>
              <w:t>Predict arrivals/pressure</w:t>
            </w:r>
          </w:p>
        </w:tc>
        <w:tc>
          <w:tcPr>
            <w:tcW w:type="dxa" w:w="3312"/>
          </w:tcPr>
          <w:p>
            <w:r>
              <w:t>Rule/time-series baseline</w:t>
            </w:r>
          </w:p>
        </w:tc>
      </w:tr>
      <w:tr>
        <w:tc>
          <w:tcPr>
            <w:tcW w:type="dxa" w:w="3312"/>
          </w:tcPr>
          <w:p>
            <w:r>
              <w:t>Risk engine</w:t>
            </w:r>
          </w:p>
        </w:tc>
        <w:tc>
          <w:tcPr>
            <w:tcW w:type="dxa" w:w="3312"/>
          </w:tcPr>
          <w:p>
            <w:r>
              <w:t>Criticality score</w:t>
            </w:r>
          </w:p>
        </w:tc>
        <w:tc>
          <w:tcPr>
            <w:tcW w:type="dxa" w:w="3312"/>
          </w:tcPr>
          <w:p>
            <w:r>
              <w:t>Weighted deterministic model</w:t>
            </w:r>
          </w:p>
        </w:tc>
      </w:tr>
      <w:tr>
        <w:tc>
          <w:tcPr>
            <w:tcW w:type="dxa" w:w="3312"/>
          </w:tcPr>
          <w:p>
            <w:r>
              <w:t>Route engine</w:t>
            </w:r>
          </w:p>
        </w:tc>
        <w:tc>
          <w:tcPr>
            <w:tcW w:type="dxa" w:w="3312"/>
          </w:tcPr>
          <w:p>
            <w:r>
              <w:t>Alternative movement</w:t>
            </w:r>
          </w:p>
        </w:tc>
        <w:tc>
          <w:tcPr>
            <w:tcW w:type="dxa" w:w="3312"/>
          </w:tcPr>
          <w:p>
            <w:r>
              <w:t>Graph shortest path + crowd penalty</w:t>
            </w:r>
          </w:p>
        </w:tc>
      </w:tr>
      <w:tr>
        <w:tc>
          <w:tcPr>
            <w:tcW w:type="dxa" w:w="3312"/>
          </w:tcPr>
          <w:p>
            <w:r>
              <w:t>Optimizer</w:t>
            </w:r>
          </w:p>
        </w:tc>
        <w:tc>
          <w:tcPr>
            <w:tcW w:type="dxa" w:w="3312"/>
          </w:tcPr>
          <w:p>
            <w:r>
              <w:t>Select intervention</w:t>
            </w:r>
          </w:p>
        </w:tc>
        <w:tc>
          <w:tcPr>
            <w:tcW w:type="dxa" w:w="3312"/>
          </w:tcPr>
          <w:p>
            <w:r>
              <w:t>Weighted action scoring</w:t>
            </w:r>
          </w:p>
        </w:tc>
      </w:tr>
      <w:tr>
        <w:tc>
          <w:tcPr>
            <w:tcW w:type="dxa" w:w="3312"/>
          </w:tcPr>
          <w:p>
            <w:r>
              <w:t>Simulator</w:t>
            </w:r>
          </w:p>
        </w:tc>
        <w:tc>
          <w:tcPr>
            <w:tcW w:type="dxa" w:w="3312"/>
          </w:tcPr>
          <w:p>
            <w:r>
              <w:t>Compare actions</w:t>
            </w:r>
          </w:p>
        </w:tc>
        <w:tc>
          <w:tcPr>
            <w:tcW w:type="dxa" w:w="3312"/>
          </w:tcPr>
          <w:p>
            <w:r>
              <w:t>Deterministic flow model</w:t>
            </w:r>
          </w:p>
        </w:tc>
      </w:tr>
      <w:tr>
        <w:tc>
          <w:tcPr>
            <w:tcW w:type="dxa" w:w="3312"/>
          </w:tcPr>
          <w:p>
            <w:r>
              <w:t>LLM copilot</w:t>
            </w:r>
          </w:p>
        </w:tc>
        <w:tc>
          <w:tcPr>
            <w:tcW w:type="dxa" w:w="3312"/>
          </w:tcPr>
          <w:p>
            <w:r>
              <w:t>Explain/ summarize</w:t>
            </w:r>
          </w:p>
        </w:tc>
        <w:tc>
          <w:tcPr>
            <w:tcW w:type="dxa" w:w="3312"/>
          </w:tcPr>
          <w:p>
            <w:r>
              <w:t>Grounded structured prompt</w:t>
            </w:r>
          </w:p>
        </w:tc>
      </w:tr>
    </w:tbl>
    <w:p/>
    <w:p>
      <w:pPr>
        <w:pStyle w:val="Heading2"/>
      </w:pPr>
      <w:r>
        <w:t>8.1 AI Boundary</w:t>
      </w:r>
    </w:p>
    <w:p>
      <w:r>
        <w:t>The LLM must not invent capacities, route availability, bus inventory, hotel inventory or safety thresholds. Structured application data is the source of truth. AI can explain, summarize and personalize. The deterministic/optimization layer produces the recommendation.</w:t>
      </w:r>
    </w:p>
    <w:p>
      <w:pPr>
        <w:pStyle w:val="Heading2"/>
      </w:pPr>
      <w:r>
        <w:t>8.2 Prototype Risk Score</w:t>
      </w:r>
    </w:p>
    <w:p>
      <w:r>
        <w:rPr>
          <w:rFonts w:ascii="Consolas" w:hAnsi="Consolas"/>
          <w:sz w:val="17"/>
        </w:rPr>
        <w:t>RiskScore = 0.35*CapacityPressure + 0.25*ArrivalSurge</w:t>
        <w:br/>
        <w:t xml:space="preserve">         + 0.15*FlowInstability + 0.15*ResourcePressure</w:t>
        <w:br/>
        <w:t xml:space="preserve">         + 0.10*TimeToCriticality</w:t>
        <w:br/>
        <w:br/>
        <w:t>0–30 LOW | 31–55 MODERATE | 56–75 HIGH | 76–100 CRITICAL</w:t>
      </w:r>
    </w:p>
    <w:p>
      <w:r>
        <w:t>These weights are prototype design choices, not certified safety standards.</w:t>
      </w:r>
    </w:p>
    <w:p>
      <w:pPr>
        <w:pStyle w:val="Heading1"/>
      </w:pPr>
      <w:r>
        <w:t>9. Data Requirements &amp; Datasets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Domain</w:t>
            </w:r>
          </w:p>
        </w:tc>
        <w:tc>
          <w:tcPr>
            <w:tcW w:type="dxa" w:w="3312"/>
            <w:shd w:fill="D9EAF7"/>
          </w:tcPr>
          <w:p>
            <w:r>
              <w:rPr>
                <w:b/>
              </w:rPr>
              <w:t>Key fields</w:t>
            </w:r>
          </w:p>
        </w:tc>
        <w:tc>
          <w:tcPr>
            <w:tcW w:type="dxa" w:w="3312"/>
            <w:shd w:fill="D9EAF7"/>
          </w:tcPr>
          <w:p>
            <w:r>
              <w:rPr>
                <w:b/>
              </w:rPr>
              <w:t>MVP source</w:t>
            </w:r>
          </w:p>
        </w:tc>
      </w:tr>
      <w:tr>
        <w:tc>
          <w:tcPr>
            <w:tcW w:type="dxa" w:w="3312"/>
          </w:tcPr>
          <w:p>
            <w:r>
              <w:t>Events</w:t>
            </w:r>
          </w:p>
        </w:tc>
        <w:tc>
          <w:tcPr>
            <w:tcW w:type="dxa" w:w="3312"/>
          </w:tcPr>
          <w:p>
            <w:r>
              <w:t>name, start/end, attendance</w:t>
            </w:r>
          </w:p>
        </w:tc>
        <w:tc>
          <w:tcPr>
            <w:tcW w:type="dxa" w:w="3312"/>
          </w:tcPr>
          <w:p>
            <w:r>
              <w:t>Synthetic</w:t>
            </w:r>
          </w:p>
        </w:tc>
      </w:tr>
      <w:tr>
        <w:tc>
          <w:tcPr>
            <w:tcW w:type="dxa" w:w="3312"/>
          </w:tcPr>
          <w:p>
            <w:r>
              <w:t>Zones</w:t>
            </w:r>
          </w:p>
        </w:tc>
        <w:tc>
          <w:tcPr>
            <w:tcW w:type="dxa" w:w="3312"/>
          </w:tcPr>
          <w:p>
            <w:r>
              <w:t>type, capacity, coordinates, links</w:t>
            </w:r>
          </w:p>
        </w:tc>
        <w:tc>
          <w:tcPr>
            <w:tcW w:type="dxa" w:w="3312"/>
          </w:tcPr>
          <w:p>
            <w:r>
              <w:t>Synthetic/static</w:t>
            </w:r>
          </w:p>
        </w:tc>
      </w:tr>
      <w:tr>
        <w:tc>
          <w:tcPr>
            <w:tcW w:type="dxa" w:w="3312"/>
          </w:tcPr>
          <w:p>
            <w:r>
              <w:t>Crowd</w:t>
            </w:r>
          </w:p>
        </w:tc>
        <w:tc>
          <w:tcPr>
            <w:tcW w:type="dxa" w:w="3312"/>
          </w:tcPr>
          <w:p>
            <w:r>
              <w:t>timestamp, zone, count, inflow, outflow, speed</w:t>
            </w:r>
          </w:p>
        </w:tc>
        <w:tc>
          <w:tcPr>
            <w:tcW w:type="dxa" w:w="3312"/>
          </w:tcPr>
          <w:p>
            <w:r>
              <w:t>Synthetic/existing Kairo</w:t>
            </w:r>
          </w:p>
        </w:tc>
      </w:tr>
      <w:tr>
        <w:tc>
          <w:tcPr>
            <w:tcW w:type="dxa" w:w="3312"/>
          </w:tcPr>
          <w:p>
            <w:r>
              <w:t>Transport</w:t>
            </w:r>
          </w:p>
        </w:tc>
        <w:tc>
          <w:tcPr>
            <w:tcW w:type="dxa" w:w="3312"/>
          </w:tcPr>
          <w:p>
            <w:r>
              <w:t>vehicle, route, capacity, ETA, status</w:t>
            </w:r>
          </w:p>
        </w:tc>
        <w:tc>
          <w:tcPr>
            <w:tcW w:type="dxa" w:w="3312"/>
          </w:tcPr>
          <w:p>
            <w:r>
              <w:t>Synthetic</w:t>
            </w:r>
          </w:p>
        </w:tc>
      </w:tr>
      <w:tr>
        <w:tc>
          <w:tcPr>
            <w:tcW w:type="dxa" w:w="3312"/>
          </w:tcPr>
          <w:p>
            <w:r>
              <w:t>Hotels</w:t>
            </w:r>
          </w:p>
        </w:tc>
        <w:tc>
          <w:tcPr>
            <w:tcW w:type="dxa" w:w="3312"/>
          </w:tcPr>
          <w:p>
            <w:r>
              <w:t>zone, rooms, occupied, available, price</w:t>
            </w:r>
          </w:p>
        </w:tc>
        <w:tc>
          <w:tcPr>
            <w:tcW w:type="dxa" w:w="3312"/>
          </w:tcPr>
          <w:p>
            <w:r>
              <w:t>Synthetic</w:t>
            </w:r>
          </w:p>
        </w:tc>
      </w:tr>
      <w:tr>
        <w:tc>
          <w:tcPr>
            <w:tcW w:type="dxa" w:w="3312"/>
          </w:tcPr>
          <w:p>
            <w:r>
              <w:t>Visitor demand</w:t>
            </w:r>
          </w:p>
        </w:tc>
        <w:tc>
          <w:tcPr>
            <w:tcW w:type="dxa" w:w="3312"/>
          </w:tcPr>
          <w:p>
            <w:r>
              <w:t>origin, destination, arrival time</w:t>
            </w:r>
          </w:p>
        </w:tc>
        <w:tc>
          <w:tcPr>
            <w:tcW w:type="dxa" w:w="3312"/>
          </w:tcPr>
          <w:p>
            <w:r>
              <w:t>Synthetic</w:t>
            </w:r>
          </w:p>
        </w:tc>
      </w:tr>
      <w:tr>
        <w:tc>
          <w:tcPr>
            <w:tcW w:type="dxa" w:w="3312"/>
          </w:tcPr>
          <w:p>
            <w:r>
              <w:t>Schedule</w:t>
            </w:r>
          </w:p>
        </w:tc>
        <w:tc>
          <w:tcPr>
            <w:tcW w:type="dxa" w:w="3312"/>
          </w:tcPr>
          <w:p>
            <w:r>
              <w:t>session, time, expected attendance</w:t>
            </w:r>
          </w:p>
        </w:tc>
        <w:tc>
          <w:tcPr>
            <w:tcW w:type="dxa" w:w="3312"/>
          </w:tcPr>
          <w:p>
            <w:r>
              <w:t>Synthetic</w:t>
            </w:r>
          </w:p>
        </w:tc>
      </w:tr>
      <w:tr>
        <w:tc>
          <w:tcPr>
            <w:tcW w:type="dxa" w:w="3312"/>
          </w:tcPr>
          <w:p>
            <w:r>
              <w:t>Incidents</w:t>
            </w:r>
          </w:p>
        </w:tc>
        <w:tc>
          <w:tcPr>
            <w:tcW w:type="dxa" w:w="3312"/>
          </w:tcPr>
          <w:p>
            <w:r>
              <w:t>type, severity, zone, time</w:t>
            </w:r>
          </w:p>
        </w:tc>
        <w:tc>
          <w:tcPr>
            <w:tcW w:type="dxa" w:w="3312"/>
          </w:tcPr>
          <w:p>
            <w:r>
              <w:t>Synthetic</w:t>
            </w:r>
          </w:p>
        </w:tc>
      </w:tr>
      <w:tr>
        <w:tc>
          <w:tcPr>
            <w:tcW w:type="dxa" w:w="3312"/>
          </w:tcPr>
          <w:p>
            <w:r>
              <w:t>Resources</w:t>
            </w:r>
          </w:p>
        </w:tc>
        <w:tc>
          <w:tcPr>
            <w:tcW w:type="dxa" w:w="3312"/>
          </w:tcPr>
          <w:p>
            <w:r>
              <w:t>staff, gates, buses, medical, status</w:t>
            </w:r>
          </w:p>
        </w:tc>
        <w:tc>
          <w:tcPr>
            <w:tcW w:type="dxa" w:w="3312"/>
          </w:tcPr>
          <w:p>
            <w:r>
              <w:t>Synthetic</w:t>
            </w:r>
          </w:p>
        </w:tc>
      </w:tr>
      <w:tr>
        <w:tc>
          <w:tcPr>
            <w:tcW w:type="dxa" w:w="3312"/>
          </w:tcPr>
          <w:p>
            <w:r>
              <w:t>Route graph</w:t>
            </w:r>
          </w:p>
        </w:tc>
        <w:tc>
          <w:tcPr>
            <w:tcW w:type="dxa" w:w="3312"/>
          </w:tcPr>
          <w:p>
            <w:r>
              <w:t>nodes, edges, travel time, max flow</w:t>
            </w:r>
          </w:p>
        </w:tc>
        <w:tc>
          <w:tcPr>
            <w:tcW w:type="dxa" w:w="3312"/>
          </w:tcPr>
          <w:p>
            <w:r>
              <w:t>Static/synthetic</w:t>
            </w:r>
          </w:p>
        </w:tc>
      </w:tr>
    </w:tbl>
    <w:p/>
    <w:p>
      <w:r>
        <w:t>The PS-8 brief defines these information domains and scenarios but does not mandate a named dataset. citeturn0search1</w:t>
      </w:r>
    </w:p>
    <w:p>
      <w:pPr>
        <w:pStyle w:val="Heading2"/>
      </w:pPr>
      <w:r>
        <w:t>9.1 Recommended Dataset Strategy</w:t>
      </w:r>
    </w:p>
    <w:p>
      <w:pPr>
        <w:pStyle w:val="ListBullet"/>
      </w:pPr>
      <w:r>
        <w:t>One mega-event scenario.</w:t>
      </w:r>
    </w:p>
    <w:p>
      <w:pPr>
        <w:pStyle w:val="ListBullet"/>
      </w:pPr>
      <w:r>
        <w:t>8–12 venue/transport/hospitality zones.</w:t>
      </w:r>
    </w:p>
    <w:p>
      <w:pPr>
        <w:pStyle w:val="ListBullet"/>
      </w:pPr>
      <w:r>
        <w:t>50–200 telemetry points per scenario.</w:t>
      </w:r>
    </w:p>
    <w:p>
      <w:pPr>
        <w:pStyle w:val="ListBullet"/>
      </w:pPr>
      <w:r>
        <w:t>3–5 transport routes.</w:t>
      </w:r>
    </w:p>
    <w:p>
      <w:pPr>
        <w:pStyle w:val="ListBullet"/>
      </w:pPr>
      <w:r>
        <w:t>10–20 hotel properties.</w:t>
      </w:r>
    </w:p>
    <w:p>
      <w:pPr>
        <w:pStyle w:val="ListBullet"/>
      </w:pPr>
      <w:r>
        <w:t>5 deterministic disruption/demand scenarios.</w:t>
      </w:r>
    </w:p>
    <w:p>
      <w:pPr>
        <w:pStyle w:val="ListBullet"/>
      </w:pPr>
      <w:r>
        <w:t>Optional 5,000–10,000 simulated attendees for visual flow.</w:t>
      </w:r>
    </w:p>
    <w:p>
      <w:pPr>
        <w:pStyle w:val="Heading2"/>
      </w:pPr>
      <w:r>
        <w:t>9.2 Existing Data Research</w:t>
      </w:r>
    </w:p>
    <w:p>
      <w:r>
        <w:t>Use public transit formats such as GTFS/GTFS-Realtime where a relevant operator publishes them. For the hackathon, synthetic transport data is safer. Use public crowd research datasets only where licensing permits. Your existing Kairo detection/tracking pipeline can supply crowd observations. Do not claim real-world prediction accuracy unless it has been evaluated on appropriate data.</w:t>
      </w:r>
    </w:p>
    <w:p>
      <w:pPr>
        <w:pStyle w:val="Heading1"/>
      </w:pPr>
      <w:r>
        <w:t>10. Database Schema</w:t>
      </w:r>
    </w:p>
    <w:p>
      <w:r>
        <w:t>events: id, name, start_time, end_time, expected_attendance, status</w:t>
      </w:r>
    </w:p>
    <w:p>
      <w:r>
        <w:t>zones: id, event_id, name, type, capacity, lat, lon</w:t>
      </w:r>
    </w:p>
    <w:p>
      <w:r>
        <w:t>zone_edges: from_zone, to_zone, distance, travel_time, max_flow</w:t>
      </w:r>
    </w:p>
    <w:p>
      <w:r>
        <w:t>crowd_snapshots: timestamp, zone_id, count, inflow, outflow, avg_speed</w:t>
      </w:r>
    </w:p>
    <w:p>
      <w:r>
        <w:t>transport_units: id, type, capacity, route_id, current_zone, status</w:t>
      </w:r>
    </w:p>
    <w:p>
      <w:r>
        <w:t>transport_routes: id, name, capacity_per_hour, base_time</w:t>
      </w:r>
    </w:p>
    <w:p>
      <w:r>
        <w:t>hotels: id, zone_id, name, total_rooms, occupied, available, price</w:t>
      </w:r>
    </w:p>
    <w:p>
      <w:r>
        <w:t>visitor_profiles: id, origin_zone, destination_zone, preferences</w:t>
      </w:r>
    </w:p>
    <w:p>
      <w:r>
        <w:t>event_sessions: id, zone_id, start_time, end_time, expected_attendance</w:t>
      </w:r>
    </w:p>
    <w:p>
      <w:r>
        <w:t>resources: id, type, zone_id, quantity, available, status</w:t>
      </w:r>
    </w:p>
    <w:p>
      <w:r>
        <w:t>incidents: id, zone_id, type, severity, timestamp</w:t>
      </w:r>
    </w:p>
    <w:p>
      <w:r>
        <w:t>risks: id, zone_id, risk_type, score, time_to_critical</w:t>
      </w:r>
    </w:p>
    <w:p>
      <w:r>
        <w:t>scenarios: id, event_id, name, parameters_json</w:t>
      </w:r>
    </w:p>
    <w:p>
      <w:r>
        <w:t>scenario_results: id, scenario_id, metric, before_value, after_value</w:t>
      </w:r>
    </w:p>
    <w:p>
      <w:r>
        <w:t>action_plans: id, event_id, score, status, reasoning_json</w:t>
      </w:r>
    </w:p>
    <w:p>
      <w:r>
        <w:t>action_items: id, plan_id, type, target, quantity, status</w:t>
      </w:r>
    </w:p>
    <w:p>
      <w:r>
        <w:t>audit_events: id, actor, event_id, action, payload_json, timestamp</w:t>
      </w:r>
    </w:p>
    <w:p>
      <w:pPr>
        <w:pStyle w:val="Heading1"/>
      </w:pPr>
      <w:r>
        <w:t>11. System Architecture</w:t>
      </w:r>
    </w:p>
    <w:p>
      <w:r>
        <w:rPr>
          <w:rFonts w:ascii="Consolas" w:hAnsi="Consolas"/>
          <w:sz w:val="17"/>
        </w:rPr>
        <w:t>CCTV / SENSORS / EVENT SCHEDULE / HOTELS / TRANSPORT</w:t>
        <w:br/>
        <w:t xml:space="preserve">                         ↓</w:t>
        <w:br/>
        <w:t xml:space="preserve">                 INGESTION + NORMALIZER</w:t>
        <w:br/>
        <w:t xml:space="preserve">                         ↓</w:t>
        <w:br/>
        <w:t xml:space="preserve">                    EVENT STATE</w:t>
        <w:br/>
        <w:t xml:space="preserve">                         ↓</w:t>
        <w:br/>
        <w:t xml:space="preserve">          ┌──────────────┴──────────────┐</w:t>
        <w:br/>
        <w:t xml:space="preserve">          ↓                             ↓</w:t>
        <w:br/>
        <w:t xml:space="preserve">   CROWD INTELLIGENCE              RESOURCE STATE</w:t>
        <w:br/>
        <w:t xml:space="preserve">   count/flow/forecast          hotels/buses/gates/staff</w:t>
        <w:br/>
        <w:t xml:space="preserve">          └──────────────┬──────────────┘</w:t>
        <w:br/>
        <w:t xml:space="preserve">                         ↓</w:t>
        <w:br/>
        <w:t xml:space="preserve">                    RISK ENGINE</w:t>
        <w:br/>
        <w:t xml:space="preserve">                         ↓</w:t>
        <w:br/>
        <w:t xml:space="preserve">                 WHAT-IF SIMULATOR</w:t>
        <w:br/>
        <w:t xml:space="preserve">                         ↓</w:t>
        <w:br/>
        <w:t xml:space="preserve">                 ACTION OPTIMIZER</w:t>
        <w:br/>
        <w:t xml:space="preserve">                         ↓</w:t>
        <w:br/>
        <w:t xml:space="preserve">                ORCHESTRATION PLAN</w:t>
        <w:br/>
        <w:t xml:space="preserve">                         ↓</w:t>
        <w:br/>
        <w:t xml:space="preserve">             OPERATOR / ATTENDEE UI</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Recommendation</w:t>
            </w:r>
          </w:p>
        </w:tc>
      </w:tr>
      <w:tr>
        <w:tc>
          <w:tcPr>
            <w:tcW w:type="dxa" w:w="4968"/>
          </w:tcPr>
          <w:p>
            <w:r>
              <w:t>Frontend</w:t>
            </w:r>
          </w:p>
        </w:tc>
        <w:tc>
          <w:tcPr>
            <w:tcW w:type="dxa" w:w="4968"/>
          </w:tcPr>
          <w:p>
            <w:r>
              <w:t>React/Next.js or existing Flutter</w:t>
            </w:r>
          </w:p>
        </w:tc>
      </w:tr>
      <w:tr>
        <w:tc>
          <w:tcPr>
            <w:tcW w:type="dxa" w:w="4968"/>
          </w:tcPr>
          <w:p>
            <w:r>
              <w:t>Backend</w:t>
            </w:r>
          </w:p>
        </w:tc>
        <w:tc>
          <w:tcPr>
            <w:tcW w:type="dxa" w:w="4968"/>
          </w:tcPr>
          <w:p>
            <w:r>
              <w:t>FastAPI/Python</w:t>
            </w:r>
          </w:p>
        </w:tc>
      </w:tr>
      <w:tr>
        <w:tc>
          <w:tcPr>
            <w:tcW w:type="dxa" w:w="4968"/>
          </w:tcPr>
          <w:p>
            <w:r>
              <w:t>Database</w:t>
            </w:r>
          </w:p>
        </w:tc>
        <w:tc>
          <w:tcPr>
            <w:tcW w:type="dxa" w:w="4968"/>
          </w:tcPr>
          <w:p>
            <w:r>
              <w:t>PostgreSQL/MySQL</w:t>
            </w:r>
          </w:p>
        </w:tc>
      </w:tr>
      <w:tr>
        <w:tc>
          <w:tcPr>
            <w:tcW w:type="dxa" w:w="4968"/>
          </w:tcPr>
          <w:p>
            <w:r>
              <w:t>Realtime</w:t>
            </w:r>
          </w:p>
        </w:tc>
        <w:tc>
          <w:tcPr>
            <w:tcW w:type="dxa" w:w="4968"/>
          </w:tcPr>
          <w:p>
            <w:r>
              <w:t>WebSocket/Socket.IO</w:t>
            </w:r>
          </w:p>
        </w:tc>
      </w:tr>
      <w:tr>
        <w:tc>
          <w:tcPr>
            <w:tcW w:type="dxa" w:w="4968"/>
          </w:tcPr>
          <w:p>
            <w:r>
              <w:t>Simulation</w:t>
            </w:r>
          </w:p>
        </w:tc>
        <w:tc>
          <w:tcPr>
            <w:tcW w:type="dxa" w:w="4968"/>
          </w:tcPr>
          <w:p>
            <w:r>
              <w:t>Python</w:t>
            </w:r>
          </w:p>
        </w:tc>
      </w:tr>
      <w:tr>
        <w:tc>
          <w:tcPr>
            <w:tcW w:type="dxa" w:w="4968"/>
          </w:tcPr>
          <w:p>
            <w:r>
              <w:t>Optimization</w:t>
            </w:r>
          </w:p>
        </w:tc>
        <w:tc>
          <w:tcPr>
            <w:tcW w:type="dxa" w:w="4968"/>
          </w:tcPr>
          <w:p>
            <w:r>
              <w:t>Weighted scoring; OR-Tools if time permits</w:t>
            </w:r>
          </w:p>
        </w:tc>
      </w:tr>
      <w:tr>
        <w:tc>
          <w:tcPr>
            <w:tcW w:type="dxa" w:w="4968"/>
          </w:tcPr>
          <w:p>
            <w:r>
              <w:t>Maps</w:t>
            </w:r>
          </w:p>
        </w:tc>
        <w:tc>
          <w:tcPr>
            <w:tcW w:type="dxa" w:w="4968"/>
          </w:tcPr>
          <w:p>
            <w:r>
              <w:t>Leaflet/MapLibre</w:t>
            </w:r>
          </w:p>
        </w:tc>
      </w:tr>
      <w:tr>
        <w:tc>
          <w:tcPr>
            <w:tcW w:type="dxa" w:w="4968"/>
          </w:tcPr>
          <w:p>
            <w:r>
              <w:t>AI</w:t>
            </w:r>
          </w:p>
        </w:tc>
        <w:tc>
          <w:tcPr>
            <w:tcW w:type="dxa" w:w="4968"/>
          </w:tcPr>
          <w:p>
            <w:r>
              <w:t>LLM API with structured context</w:t>
            </w:r>
          </w:p>
        </w:tc>
      </w:tr>
    </w:tbl>
    <w:p/>
    <w:p>
      <w:pPr>
        <w:pStyle w:val="Heading1"/>
      </w:pPr>
      <w:r>
        <w:t>12. API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Method</w:t>
            </w:r>
          </w:p>
        </w:tc>
        <w:tc>
          <w:tcPr>
            <w:tcW w:type="dxa" w:w="3312"/>
            <w:shd w:fill="D9EAF7"/>
          </w:tcPr>
          <w:p>
            <w:r>
              <w:rPr>
                <w:b/>
              </w:rPr>
              <w:t>Endpoint</w:t>
            </w:r>
          </w:p>
        </w:tc>
        <w:tc>
          <w:tcPr>
            <w:tcW w:type="dxa" w:w="3312"/>
            <w:shd w:fill="D9EAF7"/>
          </w:tcPr>
          <w:p>
            <w:r>
              <w:rPr>
                <w:b/>
              </w:rPr>
              <w:t>Purpose</w:t>
            </w:r>
          </w:p>
        </w:tc>
      </w:tr>
      <w:tr>
        <w:tc>
          <w:tcPr>
            <w:tcW w:type="dxa" w:w="3312"/>
          </w:tcPr>
          <w:p>
            <w:r>
              <w:t>POST</w:t>
            </w:r>
          </w:p>
        </w:tc>
        <w:tc>
          <w:tcPr>
            <w:tcW w:type="dxa" w:w="3312"/>
          </w:tcPr>
          <w:p>
            <w:r>
              <w:t>/api/events</w:t>
            </w:r>
          </w:p>
        </w:tc>
        <w:tc>
          <w:tcPr>
            <w:tcW w:type="dxa" w:w="3312"/>
          </w:tcPr>
          <w:p>
            <w:r>
              <w:t>Create/select event</w:t>
            </w:r>
          </w:p>
        </w:tc>
      </w:tr>
      <w:tr>
        <w:tc>
          <w:tcPr>
            <w:tcW w:type="dxa" w:w="3312"/>
          </w:tcPr>
          <w:p>
            <w:r>
              <w:t>GET</w:t>
            </w:r>
          </w:p>
        </w:tc>
        <w:tc>
          <w:tcPr>
            <w:tcW w:type="dxa" w:w="3312"/>
          </w:tcPr>
          <w:p>
            <w:r>
              <w:t>/api/events/{id}/state</w:t>
            </w:r>
          </w:p>
        </w:tc>
        <w:tc>
          <w:tcPr>
            <w:tcW w:type="dxa" w:w="3312"/>
          </w:tcPr>
          <w:p>
            <w:r>
              <w:t>Current ecosystem state</w:t>
            </w:r>
          </w:p>
        </w:tc>
      </w:tr>
      <w:tr>
        <w:tc>
          <w:tcPr>
            <w:tcW w:type="dxa" w:w="3312"/>
          </w:tcPr>
          <w:p>
            <w:r>
              <w:t>GET</w:t>
            </w:r>
          </w:p>
        </w:tc>
        <w:tc>
          <w:tcPr>
            <w:tcW w:type="dxa" w:w="3312"/>
          </w:tcPr>
          <w:p>
            <w:r>
              <w:t>/api/zones</w:t>
            </w:r>
          </w:p>
        </w:tc>
        <w:tc>
          <w:tcPr>
            <w:tcW w:type="dxa" w:w="3312"/>
          </w:tcPr>
          <w:p>
            <w:r>
              <w:t>Zone state/capacity</w:t>
            </w:r>
          </w:p>
        </w:tc>
      </w:tr>
      <w:tr>
        <w:tc>
          <w:tcPr>
            <w:tcW w:type="dxa" w:w="3312"/>
          </w:tcPr>
          <w:p>
            <w:r>
              <w:t>POST</w:t>
            </w:r>
          </w:p>
        </w:tc>
        <w:tc>
          <w:tcPr>
            <w:tcW w:type="dxa" w:w="3312"/>
          </w:tcPr>
          <w:p>
            <w:r>
              <w:t>/api/simulate/demand-spike</w:t>
            </w:r>
          </w:p>
        </w:tc>
        <w:tc>
          <w:tcPr>
            <w:tcW w:type="dxa" w:w="3312"/>
          </w:tcPr>
          <w:p>
            <w:r>
              <w:t>Trigger demand scenario</w:t>
            </w:r>
          </w:p>
        </w:tc>
      </w:tr>
      <w:tr>
        <w:tc>
          <w:tcPr>
            <w:tcW w:type="dxa" w:w="3312"/>
          </w:tcPr>
          <w:p>
            <w:r>
              <w:t>POST</w:t>
            </w:r>
          </w:p>
        </w:tc>
        <w:tc>
          <w:tcPr>
            <w:tcW w:type="dxa" w:w="3312"/>
          </w:tcPr>
          <w:p>
            <w:r>
              <w:t>/api/simulate/transport-disruption</w:t>
            </w:r>
          </w:p>
        </w:tc>
        <w:tc>
          <w:tcPr>
            <w:tcW w:type="dxa" w:w="3312"/>
          </w:tcPr>
          <w:p>
            <w:r>
              <w:t>Trigger transport scenario</w:t>
            </w:r>
          </w:p>
        </w:tc>
      </w:tr>
      <w:tr>
        <w:tc>
          <w:tcPr>
            <w:tcW w:type="dxa" w:w="3312"/>
          </w:tcPr>
          <w:p>
            <w:r>
              <w:t>POST</w:t>
            </w:r>
          </w:p>
        </w:tc>
        <w:tc>
          <w:tcPr>
            <w:tcW w:type="dxa" w:w="3312"/>
          </w:tcPr>
          <w:p>
            <w:r>
              <w:t>/api/simulate/event-change</w:t>
            </w:r>
          </w:p>
        </w:tc>
        <w:tc>
          <w:tcPr>
            <w:tcW w:type="dxa" w:w="3312"/>
          </w:tcPr>
          <w:p>
            <w:r>
              <w:t>Change schedule</w:t>
            </w:r>
          </w:p>
        </w:tc>
      </w:tr>
      <w:tr>
        <w:tc>
          <w:tcPr>
            <w:tcW w:type="dxa" w:w="3312"/>
          </w:tcPr>
          <w:p>
            <w:r>
              <w:t>GET</w:t>
            </w:r>
          </w:p>
        </w:tc>
        <w:tc>
          <w:tcPr>
            <w:tcW w:type="dxa" w:w="3312"/>
          </w:tcPr>
          <w:p>
            <w:r>
              <w:t>/api/risks</w:t>
            </w:r>
          </w:p>
        </w:tc>
        <w:tc>
          <w:tcPr>
            <w:tcW w:type="dxa" w:w="3312"/>
          </w:tcPr>
          <w:p>
            <w:r>
              <w:t>List risks</w:t>
            </w:r>
          </w:p>
        </w:tc>
      </w:tr>
      <w:tr>
        <w:tc>
          <w:tcPr>
            <w:tcW w:type="dxa" w:w="3312"/>
          </w:tcPr>
          <w:p>
            <w:r>
              <w:t>GET</w:t>
            </w:r>
          </w:p>
        </w:tc>
        <w:tc>
          <w:tcPr>
            <w:tcW w:type="dxa" w:w="3312"/>
          </w:tcPr>
          <w:p>
            <w:r>
              <w:t>/api/risks/{id}</w:t>
            </w:r>
          </w:p>
        </w:tc>
        <w:tc>
          <w:tcPr>
            <w:tcW w:type="dxa" w:w="3312"/>
          </w:tcPr>
          <w:p>
            <w:r>
              <w:t>Risk detail</w:t>
            </w:r>
          </w:p>
        </w:tc>
      </w:tr>
      <w:tr>
        <w:tc>
          <w:tcPr>
            <w:tcW w:type="dxa" w:w="3312"/>
          </w:tcPr>
          <w:p>
            <w:r>
              <w:t>POST</w:t>
            </w:r>
          </w:p>
        </w:tc>
        <w:tc>
          <w:tcPr>
            <w:tcW w:type="dxa" w:w="3312"/>
          </w:tcPr>
          <w:p>
            <w:r>
              <w:t>/api/scenarios</w:t>
            </w:r>
          </w:p>
        </w:tc>
        <w:tc>
          <w:tcPr>
            <w:tcW w:type="dxa" w:w="3312"/>
          </w:tcPr>
          <w:p>
            <w:r>
              <w:t>Create scenario</w:t>
            </w:r>
          </w:p>
        </w:tc>
      </w:tr>
      <w:tr>
        <w:tc>
          <w:tcPr>
            <w:tcW w:type="dxa" w:w="3312"/>
          </w:tcPr>
          <w:p>
            <w:r>
              <w:t>POST</w:t>
            </w:r>
          </w:p>
        </w:tc>
        <w:tc>
          <w:tcPr>
            <w:tcW w:type="dxa" w:w="3312"/>
          </w:tcPr>
          <w:p>
            <w:r>
              <w:t>/api/scenarios/{id}/run</w:t>
            </w:r>
          </w:p>
        </w:tc>
        <w:tc>
          <w:tcPr>
            <w:tcW w:type="dxa" w:w="3312"/>
          </w:tcPr>
          <w:p>
            <w:r>
              <w:t>Run simulation</w:t>
            </w:r>
          </w:p>
        </w:tc>
      </w:tr>
      <w:tr>
        <w:tc>
          <w:tcPr>
            <w:tcW w:type="dxa" w:w="3312"/>
          </w:tcPr>
          <w:p>
            <w:r>
              <w:t>GET</w:t>
            </w:r>
          </w:p>
        </w:tc>
        <w:tc>
          <w:tcPr>
            <w:tcW w:type="dxa" w:w="3312"/>
          </w:tcPr>
          <w:p>
            <w:r>
              <w:t>/api/recommendations/{event_id}</w:t>
            </w:r>
          </w:p>
        </w:tc>
        <w:tc>
          <w:tcPr>
            <w:tcW w:type="dxa" w:w="3312"/>
          </w:tcPr>
          <w:p>
            <w:r>
              <w:t>Rank action plans</w:t>
            </w:r>
          </w:p>
        </w:tc>
      </w:tr>
      <w:tr>
        <w:tc>
          <w:tcPr>
            <w:tcW w:type="dxa" w:w="3312"/>
          </w:tcPr>
          <w:p>
            <w:r>
              <w:t>POST</w:t>
            </w:r>
          </w:p>
        </w:tc>
        <w:tc>
          <w:tcPr>
            <w:tcW w:type="dxa" w:w="3312"/>
          </w:tcPr>
          <w:p>
            <w:r>
              <w:t>/api/action-plans/{id}/approve</w:t>
            </w:r>
          </w:p>
        </w:tc>
        <w:tc>
          <w:tcPr>
            <w:tcW w:type="dxa" w:w="3312"/>
          </w:tcPr>
          <w:p>
            <w:r>
              <w:t>Approve plan</w:t>
            </w:r>
          </w:p>
        </w:tc>
      </w:tr>
      <w:tr>
        <w:tc>
          <w:tcPr>
            <w:tcW w:type="dxa" w:w="3312"/>
          </w:tcPr>
          <w:p>
            <w:r>
              <w:t>POST</w:t>
            </w:r>
          </w:p>
        </w:tc>
        <w:tc>
          <w:tcPr>
            <w:tcW w:type="dxa" w:w="3312"/>
          </w:tcPr>
          <w:p>
            <w:r>
              <w:t>/api/action-plans/{id}/override</w:t>
            </w:r>
          </w:p>
        </w:tc>
        <w:tc>
          <w:tcPr>
            <w:tcW w:type="dxa" w:w="3312"/>
          </w:tcPr>
          <w:p>
            <w:r>
              <w:t>Override plan</w:t>
            </w:r>
          </w:p>
        </w:tc>
      </w:tr>
      <w:tr>
        <w:tc>
          <w:tcPr>
            <w:tcW w:type="dxa" w:w="3312"/>
          </w:tcPr>
          <w:p>
            <w:r>
              <w:t>GET</w:t>
            </w:r>
          </w:p>
        </w:tc>
        <w:tc>
          <w:tcPr>
            <w:tcW w:type="dxa" w:w="3312"/>
          </w:tcPr>
          <w:p>
            <w:r>
              <w:t>/api/attendee/{id}/route</w:t>
            </w:r>
          </w:p>
        </w:tc>
        <w:tc>
          <w:tcPr>
            <w:tcW w:type="dxa" w:w="3312"/>
          </w:tcPr>
          <w:p>
            <w:r>
              <w:t>Crowd-aware route</w:t>
            </w:r>
          </w:p>
        </w:tc>
      </w:tr>
    </w:tbl>
    <w:p/>
    <w:p>
      <w:pPr>
        <w:pStyle w:val="Heading1"/>
      </w:pPr>
      <w:r>
        <w:t>13. Screen-by-Screen UX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Screen</w:t>
            </w:r>
          </w:p>
        </w:tc>
        <w:tc>
          <w:tcPr>
            <w:tcW w:type="dxa" w:w="3312"/>
            <w:shd w:fill="D9EAF7"/>
          </w:tcPr>
          <w:p>
            <w:r>
              <w:rPr>
                <w:b/>
              </w:rPr>
              <w:t>Purpose</w:t>
            </w:r>
          </w:p>
        </w:tc>
      </w:tr>
      <w:tr>
        <w:tc>
          <w:tcPr>
            <w:tcW w:type="dxa" w:w="3312"/>
          </w:tcPr>
          <w:p>
            <w:r>
              <w:t>S01</w:t>
            </w:r>
          </w:p>
        </w:tc>
        <w:tc>
          <w:tcPr>
            <w:tcW w:type="dxa" w:w="3312"/>
          </w:tcPr>
          <w:p>
            <w:r>
              <w:t>Event Setup</w:t>
            </w:r>
          </w:p>
        </w:tc>
        <w:tc>
          <w:tcPr>
            <w:tcW w:type="dxa" w:w="3312"/>
          </w:tcPr>
          <w:p>
            <w:r>
              <w:t>Create/select event</w:t>
            </w:r>
          </w:p>
        </w:tc>
      </w:tr>
      <w:tr>
        <w:tc>
          <w:tcPr>
            <w:tcW w:type="dxa" w:w="3312"/>
          </w:tcPr>
          <w:p>
            <w:r>
              <w:t>S02</w:t>
            </w:r>
          </w:p>
        </w:tc>
        <w:tc>
          <w:tcPr>
            <w:tcW w:type="dxa" w:w="3312"/>
          </w:tcPr>
          <w:p>
            <w:r>
              <w:t>Command Center</w:t>
            </w:r>
          </w:p>
        </w:tc>
        <w:tc>
          <w:tcPr>
            <w:tcW w:type="dxa" w:w="3312"/>
          </w:tcPr>
          <w:p>
            <w:r>
              <w:t>Single operational picture</w:t>
            </w:r>
          </w:p>
        </w:tc>
      </w:tr>
      <w:tr>
        <w:tc>
          <w:tcPr>
            <w:tcW w:type="dxa" w:w="3312"/>
          </w:tcPr>
          <w:p>
            <w:r>
              <w:t>S03</w:t>
            </w:r>
          </w:p>
        </w:tc>
        <w:tc>
          <w:tcPr>
            <w:tcW w:type="dxa" w:w="3312"/>
          </w:tcPr>
          <w:p>
            <w:r>
              <w:t>Live Event Map</w:t>
            </w:r>
          </w:p>
        </w:tc>
        <w:tc>
          <w:tcPr>
            <w:tcW w:type="dxa" w:w="3312"/>
          </w:tcPr>
          <w:p>
            <w:r>
              <w:t>Crowd/capacity/resources</w:t>
            </w:r>
          </w:p>
        </w:tc>
      </w:tr>
      <w:tr>
        <w:tc>
          <w:tcPr>
            <w:tcW w:type="dxa" w:w="3312"/>
          </w:tcPr>
          <w:p>
            <w:r>
              <w:t>S04</w:t>
            </w:r>
          </w:p>
        </w:tc>
        <w:tc>
          <w:tcPr>
            <w:tcW w:type="dxa" w:w="3312"/>
          </w:tcPr>
          <w:p>
            <w:r>
              <w:t>Risk Center</w:t>
            </w:r>
          </w:p>
        </w:tc>
        <w:tc>
          <w:tcPr>
            <w:tcW w:type="dxa" w:w="3312"/>
          </w:tcPr>
          <w:p>
            <w:r>
              <w:t>Prioritized predicted risks</w:t>
            </w:r>
          </w:p>
        </w:tc>
      </w:tr>
      <w:tr>
        <w:tc>
          <w:tcPr>
            <w:tcW w:type="dxa" w:w="3312"/>
          </w:tcPr>
          <w:p>
            <w:r>
              <w:t>S05</w:t>
            </w:r>
          </w:p>
        </w:tc>
        <w:tc>
          <w:tcPr>
            <w:tcW w:type="dxa" w:w="3312"/>
          </w:tcPr>
          <w:p>
            <w:r>
              <w:t>Risk Detail</w:t>
            </w:r>
          </w:p>
        </w:tc>
        <w:tc>
          <w:tcPr>
            <w:tcW w:type="dxa" w:w="3312"/>
          </w:tcPr>
          <w:p>
            <w:r>
              <w:t>Cause, forecast, cascade</w:t>
            </w:r>
          </w:p>
        </w:tc>
      </w:tr>
      <w:tr>
        <w:tc>
          <w:tcPr>
            <w:tcW w:type="dxa" w:w="3312"/>
          </w:tcPr>
          <w:p>
            <w:r>
              <w:t>S06</w:t>
            </w:r>
          </w:p>
        </w:tc>
        <w:tc>
          <w:tcPr>
            <w:tcW w:type="dxa" w:w="3312"/>
          </w:tcPr>
          <w:p>
            <w:r>
              <w:t>Resource View</w:t>
            </w:r>
          </w:p>
        </w:tc>
        <w:tc>
          <w:tcPr>
            <w:tcW w:type="dxa" w:w="3312"/>
          </w:tcPr>
          <w:p>
            <w:r>
              <w:t>Hotels, transport, gates, staff</w:t>
            </w:r>
          </w:p>
        </w:tc>
      </w:tr>
      <w:tr>
        <w:tc>
          <w:tcPr>
            <w:tcW w:type="dxa" w:w="3312"/>
          </w:tcPr>
          <w:p>
            <w:r>
              <w:t>S07</w:t>
            </w:r>
          </w:p>
        </w:tc>
        <w:tc>
          <w:tcPr>
            <w:tcW w:type="dxa" w:w="3312"/>
          </w:tcPr>
          <w:p>
            <w:r>
              <w:t>What-if Simulator</w:t>
            </w:r>
          </w:p>
        </w:tc>
        <w:tc>
          <w:tcPr>
            <w:tcW w:type="dxa" w:w="3312"/>
          </w:tcPr>
          <w:p>
            <w:r>
              <w:t>Compare interventions</w:t>
            </w:r>
          </w:p>
        </w:tc>
      </w:tr>
      <w:tr>
        <w:tc>
          <w:tcPr>
            <w:tcW w:type="dxa" w:w="3312"/>
          </w:tcPr>
          <w:p>
            <w:r>
              <w:t>S08</w:t>
            </w:r>
          </w:p>
        </w:tc>
        <w:tc>
          <w:tcPr>
            <w:tcW w:type="dxa" w:w="3312"/>
          </w:tcPr>
          <w:p>
            <w:r>
              <w:t>Action Plans</w:t>
            </w:r>
          </w:p>
        </w:tc>
        <w:tc>
          <w:tcPr>
            <w:tcW w:type="dxa" w:w="3312"/>
          </w:tcPr>
          <w:p>
            <w:r>
              <w:t>Approve/override plans</w:t>
            </w:r>
          </w:p>
        </w:tc>
      </w:tr>
      <w:tr>
        <w:tc>
          <w:tcPr>
            <w:tcW w:type="dxa" w:w="3312"/>
          </w:tcPr>
          <w:p>
            <w:r>
              <w:t>S09</w:t>
            </w:r>
          </w:p>
        </w:tc>
        <w:tc>
          <w:tcPr>
            <w:tcW w:type="dxa" w:w="3312"/>
          </w:tcPr>
          <w:p>
            <w:r>
              <w:t>Execution Monitor</w:t>
            </w:r>
          </w:p>
        </w:tc>
        <w:tc>
          <w:tcPr>
            <w:tcW w:type="dxa" w:w="3312"/>
          </w:tcPr>
          <w:p>
            <w:r>
              <w:t>Track actions</w:t>
            </w:r>
          </w:p>
        </w:tc>
      </w:tr>
      <w:tr>
        <w:tc>
          <w:tcPr>
            <w:tcW w:type="dxa" w:w="3312"/>
          </w:tcPr>
          <w:p>
            <w:r>
              <w:t>S10</w:t>
            </w:r>
          </w:p>
        </w:tc>
        <w:tc>
          <w:tcPr>
            <w:tcW w:type="dxa" w:w="3312"/>
          </w:tcPr>
          <w:p>
            <w:r>
              <w:t>Attendee Map</w:t>
            </w:r>
          </w:p>
        </w:tc>
        <w:tc>
          <w:tcPr>
            <w:tcW w:type="dxa" w:w="3312"/>
          </w:tcPr>
          <w:p>
            <w:r>
              <w:t>Crowd-aware guidance</w:t>
            </w:r>
          </w:p>
        </w:tc>
      </w:tr>
      <w:tr>
        <w:tc>
          <w:tcPr>
            <w:tcW w:type="dxa" w:w="3312"/>
          </w:tcPr>
          <w:p>
            <w:r>
              <w:t>S11</w:t>
            </w:r>
          </w:p>
        </w:tc>
        <w:tc>
          <w:tcPr>
            <w:tcW w:type="dxa" w:w="3312"/>
          </w:tcPr>
          <w:p>
            <w:r>
              <w:t>Hospitality View</w:t>
            </w:r>
          </w:p>
        </w:tc>
        <w:tc>
          <w:tcPr>
            <w:tcW w:type="dxa" w:w="3312"/>
          </w:tcPr>
          <w:p>
            <w:r>
              <w:t>Hotel demand/availability</w:t>
            </w:r>
          </w:p>
        </w:tc>
      </w:tr>
      <w:tr>
        <w:tc>
          <w:tcPr>
            <w:tcW w:type="dxa" w:w="3312"/>
          </w:tcPr>
          <w:p>
            <w:r>
              <w:t>S12</w:t>
            </w:r>
          </w:p>
        </w:tc>
        <w:tc>
          <w:tcPr>
            <w:tcW w:type="dxa" w:w="3312"/>
          </w:tcPr>
          <w:p>
            <w:r>
              <w:t>Transport View</w:t>
            </w:r>
          </w:p>
        </w:tc>
        <w:tc>
          <w:tcPr>
            <w:tcW w:type="dxa" w:w="3312"/>
          </w:tcPr>
          <w:p>
            <w:r>
              <w:t>Routes/vehicles/load</w:t>
            </w:r>
          </w:p>
        </w:tc>
      </w:tr>
      <w:tr>
        <w:tc>
          <w:tcPr>
            <w:tcW w:type="dxa" w:w="3312"/>
          </w:tcPr>
          <w:p>
            <w:r>
              <w:t>S13</w:t>
            </w:r>
          </w:p>
        </w:tc>
        <w:tc>
          <w:tcPr>
            <w:tcW w:type="dxa" w:w="3312"/>
          </w:tcPr>
          <w:p>
            <w:r>
              <w:t>Analytics</w:t>
            </w:r>
          </w:p>
        </w:tc>
        <w:tc>
          <w:tcPr>
            <w:tcW w:type="dxa" w:w="3312"/>
          </w:tcPr>
          <w:p>
            <w:r>
              <w:t>Before/after metrics</w:t>
            </w:r>
          </w:p>
        </w:tc>
      </w:tr>
      <w:tr>
        <w:tc>
          <w:tcPr>
            <w:tcW w:type="dxa" w:w="3312"/>
          </w:tcPr>
          <w:p>
            <w:r>
              <w:t>S14</w:t>
            </w:r>
          </w:p>
        </w:tc>
        <w:tc>
          <w:tcPr>
            <w:tcW w:type="dxa" w:w="3312"/>
          </w:tcPr>
          <w:p>
            <w:r>
              <w:t>Admin</w:t>
            </w:r>
          </w:p>
        </w:tc>
        <w:tc>
          <w:tcPr>
            <w:tcW w:type="dxa" w:w="3312"/>
          </w:tcPr>
          <w:p>
            <w:r>
              <w:t>Thresholds/scenario data</w:t>
            </w:r>
          </w:p>
        </w:tc>
      </w:tr>
    </w:tbl>
    <w:p/>
    <w:p>
      <w:pPr>
        <w:pStyle w:val="Heading2"/>
      </w:pPr>
      <w:r>
        <w:t>13.1 Command Center</w:t>
      </w:r>
    </w:p>
    <w:p>
      <w:r>
        <w:rPr>
          <w:rFonts w:ascii="Consolas" w:hAnsi="Consolas"/>
          <w:sz w:val="17"/>
        </w:rPr>
        <w:t>MEGA EVENT: Mumbai Global Festival</w:t>
        <w:br/>
        <w:t>Attendees: 48,320 / 60,000</w:t>
        <w:br/>
        <w:br/>
        <w:t>CRITICAL RISKS</w:t>
        <w:br/>
        <w:t>Gate 2                 11 min to capacity</w:t>
        <w:br/>
        <w:t>Transport Corridor B   +38% demand</w:t>
        <w:br/>
        <w:t>Hotel Zone A            92% occupancy</w:t>
        <w:br/>
        <w:br/>
        <w:t>PREDICTED NEXT 15 MIN</w:t>
        <w:br/>
        <w:t>Gate 2      118%</w:t>
        <w:br/>
        <w:t>Gate 3       64%</w:t>
        <w:br/>
        <w:t>Bus demand  109%</w:t>
        <w:br/>
        <w:t>Hotel A      97%</w:t>
        <w:br/>
        <w:br/>
        <w:t>[ RUN WHAT-IF ]   [ VIEW ACTION PLAN ]</w:t>
      </w:r>
    </w:p>
    <w:p>
      <w:pPr>
        <w:pStyle w:val="Heading2"/>
      </w:pPr>
      <w:r>
        <w:t>13.2 Risk Detail</w:t>
      </w:r>
    </w:p>
    <w:p>
      <w:r>
        <w:t>Show current state, forecast, time-to-critical, causes, affected resources and recommended interventions. Use a causal chain such as: session ends → attendees exit → Gate 2 inflow rises → bus demand rises → Corridor B overload.</w:t>
      </w:r>
    </w:p>
    <w:p>
      <w:pPr>
        <w:pStyle w:val="Heading2"/>
      </w:pPr>
      <w:r>
        <w:t>13.3 What-if Simulator</w:t>
      </w:r>
    </w:p>
    <w:p>
      <w:r>
        <w:t>Controls: redirect percentage, open gate/lane, add buses, move staff, alternate zone, schedule shift. Output: predicted utilization, transport load, hotel occupancy, risk score and change from baseline.</w:t>
      </w:r>
    </w:p>
    <w:p>
      <w:pPr>
        <w:pStyle w:val="Heading2"/>
      </w:pPr>
      <w:r>
        <w:t>13.4 Action Plan</w:t>
      </w:r>
    </w:p>
    <w:p>
      <w:r>
        <w:t>Each action shows target, quantity, expected effect, owner and approval state. Keep a human approval step for high-impact actions.</w:t>
      </w:r>
    </w:p>
    <w:p>
      <w:pPr>
        <w:pStyle w:val="Heading1"/>
      </w:pPr>
      <w:r>
        <w:t>14. Capacity &amp; Risk Engine</w:t>
      </w:r>
    </w:p>
    <w:p>
      <w:r>
        <w:rPr>
          <w:rFonts w:ascii="Consolas" w:hAnsi="Consolas"/>
          <w:sz w:val="17"/>
        </w:rPr>
        <w:t>Utilization = current_count / safe_capacity</w:t>
        <w:br/>
        <w:t>NetFlow = inflow - outflow</w:t>
        <w:br/>
        <w:t>TimeToCapacity ≈ (safe_capacity - current_count) / max(NetFlow, ε)</w:t>
      </w:r>
    </w:p>
    <w:p>
      <w:pPr>
        <w:pStyle w:val="ListBullet"/>
      </w:pPr>
      <w:r>
        <w:t>High utilization</w:t>
      </w:r>
    </w:p>
    <w:p>
      <w:pPr>
        <w:pStyle w:val="ListBullet"/>
      </w:pPr>
      <w:r>
        <w:t>Rapid inflow</w:t>
      </w:r>
    </w:p>
    <w:p>
      <w:pPr>
        <w:pStyle w:val="ListBullet"/>
      </w:pPr>
      <w:r>
        <w:t>Low exit capacity</w:t>
      </w:r>
    </w:p>
    <w:p>
      <w:pPr>
        <w:pStyle w:val="ListBullet"/>
      </w:pPr>
      <w:r>
        <w:t>Bottlenecked route</w:t>
      </w:r>
    </w:p>
    <w:p>
      <w:pPr>
        <w:pStyle w:val="ListBullet"/>
      </w:pPr>
      <w:r>
        <w:t>Transport overload</w:t>
      </w:r>
    </w:p>
    <w:p>
      <w:pPr>
        <w:pStyle w:val="ListBullet"/>
      </w:pPr>
      <w:r>
        <w:t>Hotel saturation</w:t>
      </w:r>
    </w:p>
    <w:p>
      <w:pPr>
        <w:pStyle w:val="ListBullet"/>
      </w:pPr>
      <w:r>
        <w:t>Upcoming session release</w:t>
      </w:r>
    </w:p>
    <w:p>
      <w:pPr>
        <w:pStyle w:val="ListBullet"/>
      </w:pPr>
      <w:r>
        <w:t>Unbalanced neighboring capacity</w:t>
      </w:r>
    </w:p>
    <w:p>
      <w:pPr>
        <w:pStyle w:val="Heading1"/>
      </w:pPr>
      <w:r>
        <w:t>15. What-if Simulation</w:t>
      </w:r>
    </w:p>
    <w:p>
      <w:r>
        <w:t>The simulator is the signature feature. It copies the current state into a scenario, changes selected variables and propagates effects through visitor flow, transport and hospitality capacity.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Scenario</w:t>
            </w:r>
          </w:p>
        </w:tc>
        <w:tc>
          <w:tcPr>
            <w:tcW w:type="dxa" w:w="3312"/>
            <w:shd w:fill="D9EAF7"/>
          </w:tcPr>
          <w:p>
            <w:r>
              <w:rPr>
                <w:b/>
              </w:rPr>
              <w:t>Intervention</w:t>
            </w:r>
          </w:p>
        </w:tc>
        <w:tc>
          <w:tcPr>
            <w:tcW w:type="dxa" w:w="3312"/>
            <w:shd w:fill="D9EAF7"/>
          </w:tcPr>
          <w:p>
            <w:r>
              <w:rPr>
                <w:b/>
              </w:rPr>
              <w:t>Output</w:t>
            </w:r>
          </w:p>
        </w:tc>
      </w:tr>
      <w:tr>
        <w:tc>
          <w:tcPr>
            <w:tcW w:type="dxa" w:w="3312"/>
          </w:tcPr>
          <w:p>
            <w:r>
              <w:t>Baseline</w:t>
            </w:r>
          </w:p>
        </w:tc>
        <w:tc>
          <w:tcPr>
            <w:tcW w:type="dxa" w:w="3312"/>
          </w:tcPr>
          <w:p>
            <w:r>
              <w:t>Do nothing</w:t>
            </w:r>
          </w:p>
        </w:tc>
        <w:tc>
          <w:tcPr>
            <w:tcW w:type="dxa" w:w="3312"/>
          </w:tcPr>
          <w:p>
            <w:r>
              <w:t>Predicted overload</w:t>
            </w:r>
          </w:p>
        </w:tc>
      </w:tr>
      <w:tr>
        <w:tc>
          <w:tcPr>
            <w:tcW w:type="dxa" w:w="3312"/>
          </w:tcPr>
          <w:p>
            <w:r>
              <w:t>A</w:t>
            </w:r>
          </w:p>
        </w:tc>
        <w:tc>
          <w:tcPr>
            <w:tcW w:type="dxa" w:w="3312"/>
          </w:tcPr>
          <w:p>
            <w:r>
              <w:t>Redirect 2,000 visitors</w:t>
            </w:r>
          </w:p>
        </w:tc>
        <w:tc>
          <w:tcPr>
            <w:tcW w:type="dxa" w:w="3312"/>
          </w:tcPr>
          <w:p>
            <w:r>
              <w:t>Gate balance</w:t>
            </w:r>
          </w:p>
        </w:tc>
      </w:tr>
      <w:tr>
        <w:tc>
          <w:tcPr>
            <w:tcW w:type="dxa" w:w="3312"/>
          </w:tcPr>
          <w:p>
            <w:r>
              <w:t>B</w:t>
            </w:r>
          </w:p>
        </w:tc>
        <w:tc>
          <w:tcPr>
            <w:tcW w:type="dxa" w:w="3312"/>
          </w:tcPr>
          <w:p>
            <w:r>
              <w:t>Open Gate 3 + staff</w:t>
            </w:r>
          </w:p>
        </w:tc>
        <w:tc>
          <w:tcPr>
            <w:tcW w:type="dxa" w:w="3312"/>
          </w:tcPr>
          <w:p>
            <w:r>
              <w:t>Flow redistribution</w:t>
            </w:r>
          </w:p>
        </w:tc>
      </w:tr>
      <w:tr>
        <w:tc>
          <w:tcPr>
            <w:tcW w:type="dxa" w:w="3312"/>
          </w:tcPr>
          <w:p>
            <w:r>
              <w:t>C</w:t>
            </w:r>
          </w:p>
        </w:tc>
        <w:tc>
          <w:tcPr>
            <w:tcW w:type="dxa" w:w="3312"/>
          </w:tcPr>
          <w:p>
            <w:r>
              <w:t>Add 5 buses</w:t>
            </w:r>
          </w:p>
        </w:tc>
        <w:tc>
          <w:tcPr>
            <w:tcW w:type="dxa" w:w="3312"/>
          </w:tcPr>
          <w:p>
            <w:r>
              <w:t>Transport wait/load</w:t>
            </w:r>
          </w:p>
        </w:tc>
      </w:tr>
      <w:tr>
        <w:tc>
          <w:tcPr>
            <w:tcW w:type="dxa" w:w="3312"/>
          </w:tcPr>
          <w:p>
            <w:r>
              <w:t>D</w:t>
            </w:r>
          </w:p>
        </w:tc>
        <w:tc>
          <w:tcPr>
            <w:tcW w:type="dxa" w:w="3312"/>
          </w:tcPr>
          <w:p>
            <w:r>
              <w:t>Combined plan</w:t>
            </w:r>
          </w:p>
        </w:tc>
        <w:tc>
          <w:tcPr>
            <w:tcW w:type="dxa" w:w="3312"/>
          </w:tcPr>
          <w:p>
            <w:r>
              <w:t>Overall risk/capacity</w:t>
            </w:r>
          </w:p>
        </w:tc>
      </w:tr>
    </w:tbl>
    <w:p/>
    <w:p>
      <w:r>
        <w:rPr>
          <w:rFonts w:ascii="Consolas" w:hAnsi="Consolas"/>
          <w:sz w:val="17"/>
        </w:rPr>
        <w:t xml:space="preserve">                 BASELINE       KAIRO PLAN</w:t>
        <w:br/>
        <w:t>Gate 2               118%           71%</w:t>
        <w:br/>
        <w:t>Gate 3                64%           78%</w:t>
        <w:br/>
        <w:t>Bus load             109%           83%</w:t>
        <w:br/>
        <w:t>Hotel Zone A          97%           89%</w:t>
        <w:br/>
        <w:t>Event Risk         CRITICAL       MODERATE</w:t>
      </w:r>
    </w:p>
    <w:p>
      <w:pPr>
        <w:pStyle w:val="Heading1"/>
      </w:pPr>
      <w:r>
        <w:t>16. Orchestration Engine</w:t>
      </w:r>
    </w:p>
    <w:p>
      <w:r>
        <w:t>The engine converts a risk into a coordinated plan. Candidate actions should be filtered by hard constraints before ranking.</w:t>
      </w:r>
    </w:p>
    <w:p>
      <w:pPr>
        <w:pStyle w:val="ListBullet"/>
      </w:pPr>
      <w:r>
        <w:t>Redirect attendees</w:t>
      </w:r>
    </w:p>
    <w:p>
      <w:pPr>
        <w:pStyle w:val="ListBullet"/>
      </w:pPr>
      <w:r>
        <w:t>Open additional gate/lane</w:t>
      </w:r>
    </w:p>
    <w:p>
      <w:pPr>
        <w:pStyle w:val="ListBullet"/>
      </w:pPr>
      <w:r>
        <w:t>Change digital signage</w:t>
      </w:r>
    </w:p>
    <w:p>
      <w:pPr>
        <w:pStyle w:val="ListBullet"/>
      </w:pPr>
      <w:r>
        <w:t>Dispatch buses</w:t>
      </w:r>
    </w:p>
    <w:p>
      <w:pPr>
        <w:pStyle w:val="ListBullet"/>
      </w:pPr>
      <w:r>
        <w:t>Reallocate bus routes</w:t>
      </w:r>
    </w:p>
    <w:p>
      <w:pPr>
        <w:pStyle w:val="ListBullet"/>
      </w:pPr>
      <w:r>
        <w:t>Move staff</w:t>
      </w:r>
    </w:p>
    <w:p>
      <w:pPr>
        <w:pStyle w:val="ListBullet"/>
      </w:pPr>
      <w:r>
        <w:t>Recommend alternate hotel zone</w:t>
      </w:r>
    </w:p>
    <w:p>
      <w:pPr>
        <w:pStyle w:val="ListBullet"/>
      </w:pPr>
      <w:r>
        <w:t>Promote off-peak arrival</w:t>
      </w:r>
    </w:p>
    <w:p>
      <w:pPr>
        <w:pStyle w:val="ListBullet"/>
      </w:pPr>
      <w:r>
        <w:t>Change access/session allocation where authorized</w:t>
      </w:r>
    </w:p>
    <w:p>
      <w:pPr>
        <w:pStyle w:val="ListBullet"/>
      </w:pPr>
      <w:r>
        <w:t>Escalate to human operator</w:t>
      </w:r>
    </w:p>
    <w:p>
      <w:r>
        <w:rPr>
          <w:rFonts w:ascii="Consolas" w:hAnsi="Consolas"/>
          <w:sz w:val="17"/>
        </w:rPr>
        <w:t>ActionScore = 0.35*RiskReduction</w:t>
        <w:br/>
        <w:t xml:space="preserve">            + 0.20*CapacityBalance</w:t>
        <w:br/>
        <w:t xml:space="preserve">            + 0.15*VisitorExperience</w:t>
        <w:br/>
        <w:t xml:space="preserve">            + 0.15*ResourceFeasibility</w:t>
        <w:br/>
        <w:t xml:space="preserve">            + 0.10*TimeToImpact</w:t>
        <w:br/>
        <w:t xml:space="preserve">            + 0.05*CostEfficiency</w:t>
      </w:r>
    </w:p>
    <w:p>
      <w:r>
        <w:t>Safety/capacity constraints are hard constraints, not tradeable points.</w:t>
      </w:r>
    </w:p>
    <w:p>
      <w:pPr>
        <w:pStyle w:val="Heading1"/>
      </w:pPr>
      <w:r>
        <w:t>17. Notifications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Trigger</w:t>
            </w:r>
          </w:p>
        </w:tc>
        <w:tc>
          <w:tcPr>
            <w:tcW w:type="dxa" w:w="3312"/>
            <w:shd w:fill="D9EAF7"/>
          </w:tcPr>
          <w:p>
            <w:r>
              <w:rPr>
                <w:b/>
              </w:rPr>
              <w:t>Attendee</w:t>
            </w:r>
          </w:p>
        </w:tc>
        <w:tc>
          <w:tcPr>
            <w:tcW w:type="dxa" w:w="3312"/>
            <w:shd w:fill="D9EAF7"/>
          </w:tcPr>
          <w:p>
            <w:r>
              <w:rPr>
                <w:b/>
              </w:rPr>
              <w:t>Operator</w:t>
            </w:r>
          </w:p>
        </w:tc>
      </w:tr>
      <w:tr>
        <w:tc>
          <w:tcPr>
            <w:tcW w:type="dxa" w:w="3312"/>
          </w:tcPr>
          <w:p>
            <w:r>
              <w:t>Predicted congestion</w:t>
            </w:r>
          </w:p>
        </w:tc>
        <w:tc>
          <w:tcPr>
            <w:tcW w:type="dxa" w:w="3312"/>
          </w:tcPr>
          <w:p>
            <w:r>
              <w:t>Alternate gate/route</w:t>
            </w:r>
          </w:p>
        </w:tc>
        <w:tc>
          <w:tcPr>
            <w:tcW w:type="dxa" w:w="3312"/>
          </w:tcPr>
          <w:p>
            <w:r>
              <w:t>Risk + time-to-critical</w:t>
            </w:r>
          </w:p>
        </w:tc>
      </w:tr>
      <w:tr>
        <w:tc>
          <w:tcPr>
            <w:tcW w:type="dxa" w:w="3312"/>
          </w:tcPr>
          <w:p>
            <w:r>
              <w:t>Transport overload</w:t>
            </w:r>
          </w:p>
        </w:tc>
        <w:tc>
          <w:tcPr>
            <w:tcW w:type="dxa" w:w="3312"/>
          </w:tcPr>
          <w:p>
            <w:r>
              <w:t>Alternate shuttle/time</w:t>
            </w:r>
          </w:p>
        </w:tc>
        <w:tc>
          <w:tcPr>
            <w:tcW w:type="dxa" w:w="3312"/>
          </w:tcPr>
          <w:p>
            <w:r>
              <w:t>Dispatch recommendation</w:t>
            </w:r>
          </w:p>
        </w:tc>
      </w:tr>
      <w:tr>
        <w:tc>
          <w:tcPr>
            <w:tcW w:type="dxa" w:w="3312"/>
          </w:tcPr>
          <w:p>
            <w:r>
              <w:t>Venue change</w:t>
            </w:r>
          </w:p>
        </w:tc>
        <w:tc>
          <w:tcPr>
            <w:tcW w:type="dxa" w:w="3312"/>
          </w:tcPr>
          <w:p>
            <w:r>
              <w:t>Updated guidance</w:t>
            </w:r>
          </w:p>
        </w:tc>
        <w:tc>
          <w:tcPr>
            <w:tcW w:type="dxa" w:w="3312"/>
          </w:tcPr>
          <w:p>
            <w:r>
              <w:t>Operational impact</w:t>
            </w:r>
          </w:p>
        </w:tc>
      </w:tr>
      <w:tr>
        <w:tc>
          <w:tcPr>
            <w:tcW w:type="dxa" w:w="3312"/>
          </w:tcPr>
          <w:p>
            <w:r>
              <w:t>Hotel saturation</w:t>
            </w:r>
          </w:p>
        </w:tc>
        <w:tc>
          <w:tcPr>
            <w:tcW w:type="dxa" w:w="3312"/>
          </w:tcPr>
          <w:p>
            <w:r>
              <w:t>Alternative zone</w:t>
            </w:r>
          </w:p>
        </w:tc>
        <w:tc>
          <w:tcPr>
            <w:tcW w:type="dxa" w:w="3312"/>
          </w:tcPr>
          <w:p>
            <w:r>
              <w:t>Capacity imbalance</w:t>
            </w:r>
          </w:p>
        </w:tc>
      </w:tr>
      <w:tr>
        <w:tc>
          <w:tcPr>
            <w:tcW w:type="dxa" w:w="3312"/>
          </w:tcPr>
          <w:p>
            <w:r>
              <w:t>Critical incident</w:t>
            </w:r>
          </w:p>
        </w:tc>
        <w:tc>
          <w:tcPr>
            <w:tcW w:type="dxa" w:w="3312"/>
          </w:tcPr>
          <w:p>
            <w:r>
              <w:t>Safety instruction</w:t>
            </w:r>
          </w:p>
        </w:tc>
        <w:tc>
          <w:tcPr>
            <w:tcW w:type="dxa" w:w="3312"/>
          </w:tcPr>
          <w:p>
            <w:r>
              <w:t>Escalation + response plan</w:t>
            </w:r>
          </w:p>
        </w:tc>
      </w:tr>
    </w:tbl>
    <w:p/>
    <w:p>
      <w:pPr>
        <w:pStyle w:val="Heading1"/>
      </w:pPr>
      <w:r>
        <w:t>18. Security &amp; Responsible AI</w:t>
      </w:r>
    </w:p>
    <w:p>
      <w:pPr>
        <w:pStyle w:val="ListBullet"/>
      </w:pPr>
      <w:r>
        <w:t>Use aggregated/anonymized crowd data.</w:t>
      </w:r>
    </w:p>
    <w:p>
      <w:pPr>
        <w:pStyle w:val="ListBullet"/>
      </w:pPr>
      <w:r>
        <w:t>Avoid face recognition in MVP unless explicitly required and legally justified.</w:t>
      </w:r>
    </w:p>
    <w:p>
      <w:pPr>
        <w:pStyle w:val="ListBullet"/>
      </w:pPr>
      <w:r>
        <w:t>Use role-based access.</w:t>
      </w:r>
    </w:p>
    <w:p>
      <w:pPr>
        <w:pStyle w:val="ListBullet"/>
      </w:pPr>
      <w:r>
        <w:t>Keep API secrets server-side.</w:t>
      </w:r>
    </w:p>
    <w:p>
      <w:pPr>
        <w:pStyle w:val="ListBullet"/>
      </w:pPr>
      <w:r>
        <w:t>Log approvals/overrides.</w:t>
      </w:r>
    </w:p>
    <w:p>
      <w:pPr>
        <w:pStyle w:val="ListBullet"/>
      </w:pPr>
      <w:r>
        <w:t>Do not allow LLM to autonomously execute safety-critical actions.</w:t>
      </w:r>
    </w:p>
    <w:p>
      <w:pPr>
        <w:pStyle w:val="ListBullet"/>
      </w:pPr>
      <w:r>
        <w:t>Show data freshness/uncertainty.</w:t>
      </w:r>
    </w:p>
    <w:p>
      <w:pPr>
        <w:pStyle w:val="ListBullet"/>
      </w:pPr>
      <w:r>
        <w:t>Label simulated data.</w:t>
      </w:r>
    </w:p>
    <w:p>
      <w:pPr>
        <w:pStyle w:val="ListBullet"/>
      </w:pPr>
      <w:r>
        <w:t>Avoid unnecessary attendee identity/location history.</w:t>
      </w:r>
    </w:p>
    <w:p>
      <w:pPr>
        <w:pStyle w:val="Heading1"/>
      </w:pPr>
      <w:r>
        <w:t>19.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Requirement</w:t>
            </w:r>
          </w:p>
        </w:tc>
        <w:tc>
          <w:tcPr>
            <w:tcW w:type="dxa" w:w="3312"/>
            <w:shd w:fill="D9EAF7"/>
          </w:tcPr>
          <w:p>
            <w:r>
              <w:rPr>
                <w:b/>
              </w:rPr>
              <w:t>MVP Target</w:t>
            </w:r>
          </w:p>
        </w:tc>
      </w:tr>
      <w:tr>
        <w:tc>
          <w:tcPr>
            <w:tcW w:type="dxa" w:w="3312"/>
          </w:tcPr>
          <w:p>
            <w:r>
              <w:t>NFR-01</w:t>
            </w:r>
          </w:p>
        </w:tc>
        <w:tc>
          <w:tcPr>
            <w:tcW w:type="dxa" w:w="3312"/>
          </w:tcPr>
          <w:p>
            <w:r>
              <w:t>Dashboard response</w:t>
            </w:r>
          </w:p>
        </w:tc>
        <w:tc>
          <w:tcPr>
            <w:tcW w:type="dxa" w:w="3312"/>
          </w:tcPr>
          <w:p>
            <w:r>
              <w:t>&lt;2 sec</w:t>
            </w:r>
          </w:p>
        </w:tc>
      </w:tr>
      <w:tr>
        <w:tc>
          <w:tcPr>
            <w:tcW w:type="dxa" w:w="3312"/>
          </w:tcPr>
          <w:p>
            <w:r>
              <w:t>NFR-02</w:t>
            </w:r>
          </w:p>
        </w:tc>
        <w:tc>
          <w:tcPr>
            <w:tcW w:type="dxa" w:w="3312"/>
          </w:tcPr>
          <w:p>
            <w:r>
              <w:t>Scenario simulation</w:t>
            </w:r>
          </w:p>
        </w:tc>
        <w:tc>
          <w:tcPr>
            <w:tcW w:type="dxa" w:w="3312"/>
          </w:tcPr>
          <w:p>
            <w:r>
              <w:t>&lt;3 sec</w:t>
            </w:r>
          </w:p>
        </w:tc>
      </w:tr>
      <w:tr>
        <w:tc>
          <w:tcPr>
            <w:tcW w:type="dxa" w:w="3312"/>
          </w:tcPr>
          <w:p>
            <w:r>
              <w:t>NFR-03</w:t>
            </w:r>
          </w:p>
        </w:tc>
        <w:tc>
          <w:tcPr>
            <w:tcW w:type="dxa" w:w="3312"/>
          </w:tcPr>
          <w:p>
            <w:r>
              <w:t>Determinism</w:t>
            </w:r>
          </w:p>
        </w:tc>
        <w:tc>
          <w:tcPr>
            <w:tcW w:type="dxa" w:w="3312"/>
          </w:tcPr>
          <w:p>
            <w:r>
              <w:t>Same scenario → same result</w:t>
            </w:r>
          </w:p>
        </w:tc>
      </w:tr>
      <w:tr>
        <w:tc>
          <w:tcPr>
            <w:tcW w:type="dxa" w:w="3312"/>
          </w:tcPr>
          <w:p>
            <w:r>
              <w:t>NFR-04</w:t>
            </w:r>
          </w:p>
        </w:tc>
        <w:tc>
          <w:tcPr>
            <w:tcW w:type="dxa" w:w="3312"/>
          </w:tcPr>
          <w:p>
            <w:r>
              <w:t>Explainability</w:t>
            </w:r>
          </w:p>
        </w:tc>
        <w:tc>
          <w:tcPr>
            <w:tcW w:type="dxa" w:w="3312"/>
          </w:tcPr>
          <w:p>
            <w:r>
              <w:t>Every recommendation has factors</w:t>
            </w:r>
          </w:p>
        </w:tc>
      </w:tr>
      <w:tr>
        <w:tc>
          <w:tcPr>
            <w:tcW w:type="dxa" w:w="3312"/>
          </w:tcPr>
          <w:p>
            <w:r>
              <w:t>NFR-05</w:t>
            </w:r>
          </w:p>
        </w:tc>
        <w:tc>
          <w:tcPr>
            <w:tcW w:type="dxa" w:w="3312"/>
          </w:tcPr>
          <w:p>
            <w:r>
              <w:t>Availability</w:t>
            </w:r>
          </w:p>
        </w:tc>
        <w:tc>
          <w:tcPr>
            <w:tcW w:type="dxa" w:w="3312"/>
          </w:tcPr>
          <w:p>
            <w:r>
              <w:t>No external live API dependency</w:t>
            </w:r>
          </w:p>
        </w:tc>
      </w:tr>
      <w:tr>
        <w:tc>
          <w:tcPr>
            <w:tcW w:type="dxa" w:w="3312"/>
          </w:tcPr>
          <w:p>
            <w:r>
              <w:t>NFR-06</w:t>
            </w:r>
          </w:p>
        </w:tc>
        <w:tc>
          <w:tcPr>
            <w:tcW w:type="dxa" w:w="3312"/>
          </w:tcPr>
          <w:p>
            <w:r>
              <w:t>Usability</w:t>
            </w:r>
          </w:p>
        </w:tc>
        <w:tc>
          <w:tcPr>
            <w:tcW w:type="dxa" w:w="3312"/>
          </w:tcPr>
          <w:p>
            <w:r>
              <w:t>Risk/action understood &lt;30 sec</w:t>
            </w:r>
          </w:p>
        </w:tc>
      </w:tr>
      <w:tr>
        <w:tc>
          <w:tcPr>
            <w:tcW w:type="dxa" w:w="3312"/>
          </w:tcPr>
          <w:p>
            <w:r>
              <w:t>NFR-07</w:t>
            </w:r>
          </w:p>
        </w:tc>
        <w:tc>
          <w:tcPr>
            <w:tcW w:type="dxa" w:w="3312"/>
          </w:tcPr>
          <w:p>
            <w:r>
              <w:t>Auditability</w:t>
            </w:r>
          </w:p>
        </w:tc>
        <w:tc>
          <w:tcPr>
            <w:tcW w:type="dxa" w:w="3312"/>
          </w:tcPr>
          <w:p>
            <w:r>
              <w:t>Plan approval/override logged</w:t>
            </w:r>
          </w:p>
        </w:tc>
      </w:tr>
      <w:tr>
        <w:tc>
          <w:tcPr>
            <w:tcW w:type="dxa" w:w="3312"/>
          </w:tcPr>
          <w:p>
            <w:r>
              <w:t>NFR-08</w:t>
            </w:r>
          </w:p>
        </w:tc>
        <w:tc>
          <w:tcPr>
            <w:tcW w:type="dxa" w:w="3312"/>
          </w:tcPr>
          <w:p>
            <w:r>
              <w:t>Safety</w:t>
            </w:r>
          </w:p>
        </w:tc>
        <w:tc>
          <w:tcPr>
            <w:tcW w:type="dxa" w:w="3312"/>
          </w:tcPr>
          <w:p>
            <w:r>
              <w:t>LLM cannot bypass hard constraints</w:t>
            </w:r>
          </w:p>
        </w:tc>
      </w:tr>
    </w:tbl>
    <w:p/>
    <w:p>
      <w:pPr>
        <w:pStyle w:val="Heading1"/>
      </w:pPr>
      <w:r>
        <w:t>20. Testing &amp; Acceptance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ID</w:t>
            </w:r>
          </w:p>
        </w:tc>
        <w:tc>
          <w:tcPr>
            <w:tcW w:type="dxa" w:w="3312"/>
            <w:shd w:fill="D9EAF7"/>
          </w:tcPr>
          <w:p>
            <w:r>
              <w:rPr>
                <w:b/>
              </w:rPr>
              <w:t>Scenario</w:t>
            </w:r>
          </w:p>
        </w:tc>
        <w:tc>
          <w:tcPr>
            <w:tcW w:type="dxa" w:w="3312"/>
            <w:shd w:fill="D9EAF7"/>
          </w:tcPr>
          <w:p>
            <w:r>
              <w:rPr>
                <w:b/>
              </w:rPr>
              <w:t>Expected</w:t>
            </w:r>
          </w:p>
        </w:tc>
      </w:tr>
      <w:tr>
        <w:tc>
          <w:tcPr>
            <w:tcW w:type="dxa" w:w="3312"/>
          </w:tcPr>
          <w:p>
            <w:r>
              <w:t>T01</w:t>
            </w:r>
          </w:p>
        </w:tc>
        <w:tc>
          <w:tcPr>
            <w:tcW w:type="dxa" w:w="3312"/>
          </w:tcPr>
          <w:p>
            <w:r>
              <w:t>Normal event</w:t>
            </w:r>
          </w:p>
        </w:tc>
        <w:tc>
          <w:tcPr>
            <w:tcW w:type="dxa" w:w="3312"/>
          </w:tcPr>
          <w:p>
            <w:r>
              <w:t>No critical alerts</w:t>
            </w:r>
          </w:p>
        </w:tc>
      </w:tr>
      <w:tr>
        <w:tc>
          <w:tcPr>
            <w:tcW w:type="dxa" w:w="3312"/>
          </w:tcPr>
          <w:p>
            <w:r>
              <w:t>T02</w:t>
            </w:r>
          </w:p>
        </w:tc>
        <w:tc>
          <w:tcPr>
            <w:tcW w:type="dxa" w:w="3312"/>
          </w:tcPr>
          <w:p>
            <w:r>
              <w:t>Gate surge</w:t>
            </w:r>
          </w:p>
        </w:tc>
        <w:tc>
          <w:tcPr>
            <w:tcW w:type="dxa" w:w="3312"/>
          </w:tcPr>
          <w:p>
            <w:r>
              <w:t>Predicts criticality</w:t>
            </w:r>
          </w:p>
        </w:tc>
      </w:tr>
      <w:tr>
        <w:tc>
          <w:tcPr>
            <w:tcW w:type="dxa" w:w="3312"/>
          </w:tcPr>
          <w:p>
            <w:r>
              <w:t>T03</w:t>
            </w:r>
          </w:p>
        </w:tc>
        <w:tc>
          <w:tcPr>
            <w:tcW w:type="dxa" w:w="3312"/>
          </w:tcPr>
          <w:p>
            <w:r>
              <w:t>Transport overload</w:t>
            </w:r>
          </w:p>
        </w:tc>
        <w:tc>
          <w:tcPr>
            <w:tcW w:type="dxa" w:w="3312"/>
          </w:tcPr>
          <w:p>
            <w:r>
              <w:t>Recommends allocation/alternative</w:t>
            </w:r>
          </w:p>
        </w:tc>
      </w:tr>
      <w:tr>
        <w:tc>
          <w:tcPr>
            <w:tcW w:type="dxa" w:w="3312"/>
          </w:tcPr>
          <w:p>
            <w:r>
              <w:t>T04</w:t>
            </w:r>
          </w:p>
        </w:tc>
        <w:tc>
          <w:tcPr>
            <w:tcW w:type="dxa" w:w="3312"/>
          </w:tcPr>
          <w:p>
            <w:r>
              <w:t>Hotel saturation</w:t>
            </w:r>
          </w:p>
        </w:tc>
        <w:tc>
          <w:tcPr>
            <w:tcW w:type="dxa" w:w="3312"/>
          </w:tcPr>
          <w:p>
            <w:r>
              <w:t>Suggests alternate zone</w:t>
            </w:r>
          </w:p>
        </w:tc>
      </w:tr>
      <w:tr>
        <w:tc>
          <w:tcPr>
            <w:tcW w:type="dxa" w:w="3312"/>
          </w:tcPr>
          <w:p>
            <w:r>
              <w:t>T05</w:t>
            </w:r>
          </w:p>
        </w:tc>
        <w:tc>
          <w:tcPr>
            <w:tcW w:type="dxa" w:w="3312"/>
          </w:tcPr>
          <w:p>
            <w:r>
              <w:t>Demand spike</w:t>
            </w:r>
          </w:p>
        </w:tc>
        <w:tc>
          <w:tcPr>
            <w:tcW w:type="dxa" w:w="3312"/>
          </w:tcPr>
          <w:p>
            <w:r>
              <w:t>Forecast updates</w:t>
            </w:r>
          </w:p>
        </w:tc>
      </w:tr>
      <w:tr>
        <w:tc>
          <w:tcPr>
            <w:tcW w:type="dxa" w:w="3312"/>
          </w:tcPr>
          <w:p>
            <w:r>
              <w:t>T06</w:t>
            </w:r>
          </w:p>
        </w:tc>
        <w:tc>
          <w:tcPr>
            <w:tcW w:type="dxa" w:w="3312"/>
          </w:tcPr>
          <w:p>
            <w:r>
              <w:t>Schedule change</w:t>
            </w:r>
          </w:p>
        </w:tc>
        <w:tc>
          <w:tcPr>
            <w:tcW w:type="dxa" w:w="3312"/>
          </w:tcPr>
          <w:p>
            <w:r>
              <w:t>Flow forecast changes</w:t>
            </w:r>
          </w:p>
        </w:tc>
      </w:tr>
      <w:tr>
        <w:tc>
          <w:tcPr>
            <w:tcW w:type="dxa" w:w="3312"/>
          </w:tcPr>
          <w:p>
            <w:r>
              <w:t>T07</w:t>
            </w:r>
          </w:p>
        </w:tc>
        <w:tc>
          <w:tcPr>
            <w:tcW w:type="dxa" w:w="3312"/>
          </w:tcPr>
          <w:p>
            <w:r>
              <w:t>What-if</w:t>
            </w:r>
          </w:p>
        </w:tc>
        <w:tc>
          <w:tcPr>
            <w:tcW w:type="dxa" w:w="3312"/>
          </w:tcPr>
          <w:p>
            <w:r>
              <w:t>Before/after shown</w:t>
            </w:r>
          </w:p>
        </w:tc>
      </w:tr>
      <w:tr>
        <w:tc>
          <w:tcPr>
            <w:tcW w:type="dxa" w:w="3312"/>
          </w:tcPr>
          <w:p>
            <w:r>
              <w:t>T08</w:t>
            </w:r>
          </w:p>
        </w:tc>
        <w:tc>
          <w:tcPr>
            <w:tcW w:type="dxa" w:w="3312"/>
          </w:tcPr>
          <w:p>
            <w:r>
              <w:t>No capacity</w:t>
            </w:r>
          </w:p>
        </w:tc>
        <w:tc>
          <w:tcPr>
            <w:tcW w:type="dxa" w:w="3312"/>
          </w:tcPr>
          <w:p>
            <w:r>
              <w:t>Escalation, no invented capacity</w:t>
            </w:r>
          </w:p>
        </w:tc>
      </w:tr>
      <w:tr>
        <w:tc>
          <w:tcPr>
            <w:tcW w:type="dxa" w:w="3312"/>
          </w:tcPr>
          <w:p>
            <w:r>
              <w:t>T09</w:t>
            </w:r>
          </w:p>
        </w:tc>
        <w:tc>
          <w:tcPr>
            <w:tcW w:type="dxa" w:w="3312"/>
          </w:tcPr>
          <w:p>
            <w:r>
              <w:t>LLM unavailable</w:t>
            </w:r>
          </w:p>
        </w:tc>
        <w:tc>
          <w:tcPr>
            <w:tcW w:type="dxa" w:w="3312"/>
          </w:tcPr>
          <w:p>
            <w:r>
              <w:t>Structured fallback</w:t>
            </w:r>
          </w:p>
        </w:tc>
      </w:tr>
      <w:tr>
        <w:tc>
          <w:tcPr>
            <w:tcW w:type="dxa" w:w="3312"/>
          </w:tcPr>
          <w:p>
            <w:r>
              <w:t>T10</w:t>
            </w:r>
          </w:p>
        </w:tc>
        <w:tc>
          <w:tcPr>
            <w:tcW w:type="dxa" w:w="3312"/>
          </w:tcPr>
          <w:p>
            <w:r>
              <w:t>Operator override</w:t>
            </w:r>
          </w:p>
        </w:tc>
        <w:tc>
          <w:tcPr>
            <w:tcW w:type="dxa" w:w="3312"/>
          </w:tcPr>
          <w:p>
            <w:r>
              <w:t>Plan changes + audit</w:t>
            </w:r>
          </w:p>
        </w:tc>
      </w:tr>
    </w:tbl>
    <w:p/>
    <w:p>
      <w:pPr>
        <w:pStyle w:val="Heading1"/>
      </w:pPr>
      <w:r>
        <w:t>21.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Metric</w:t>
            </w:r>
          </w:p>
        </w:tc>
        <w:tc>
          <w:tcPr>
            <w:tcW w:type="dxa" w:w="3312"/>
            <w:shd w:fill="D9EAF7"/>
          </w:tcPr>
          <w:p>
            <w:r>
              <w:rPr>
                <w:b/>
              </w:rPr>
              <w:t>Definition</w:t>
            </w:r>
          </w:p>
        </w:tc>
        <w:tc>
          <w:tcPr>
            <w:tcW w:type="dxa" w:w="3312"/>
            <w:shd w:fill="D9EAF7"/>
          </w:tcPr>
          <w:p>
            <w:r>
              <w:rPr>
                <w:b/>
              </w:rPr>
              <w:t>Demo goal</w:t>
            </w:r>
          </w:p>
        </w:tc>
      </w:tr>
      <w:tr>
        <w:tc>
          <w:tcPr>
            <w:tcW w:type="dxa" w:w="3312"/>
          </w:tcPr>
          <w:p>
            <w:r>
              <w:t>Time-to-warning</w:t>
            </w:r>
          </w:p>
        </w:tc>
        <w:tc>
          <w:tcPr>
            <w:tcW w:type="dxa" w:w="3312"/>
          </w:tcPr>
          <w:p>
            <w:r>
              <w:t>Lead time before threshold</w:t>
            </w:r>
          </w:p>
        </w:tc>
        <w:tc>
          <w:tcPr>
            <w:tcW w:type="dxa" w:w="3312"/>
          </w:tcPr>
          <w:p>
            <w:r>
              <w:t>Positive lead time</w:t>
            </w:r>
          </w:p>
        </w:tc>
      </w:tr>
      <w:tr>
        <w:tc>
          <w:tcPr>
            <w:tcW w:type="dxa" w:w="3312"/>
          </w:tcPr>
          <w:p>
            <w:r>
              <w:t>Risk reduction</w:t>
            </w:r>
          </w:p>
        </w:tc>
        <w:tc>
          <w:tcPr>
            <w:tcW w:type="dxa" w:w="3312"/>
          </w:tcPr>
          <w:p>
            <w:r>
              <w:t>Baseline risk minus plan risk</w:t>
            </w:r>
          </w:p>
        </w:tc>
        <w:tc>
          <w:tcPr>
            <w:tcW w:type="dxa" w:w="3312"/>
          </w:tcPr>
          <w:p>
            <w:r>
              <w:t>Visible improvement</w:t>
            </w:r>
          </w:p>
        </w:tc>
      </w:tr>
      <w:tr>
        <w:tc>
          <w:tcPr>
            <w:tcW w:type="dxa" w:w="3312"/>
          </w:tcPr>
          <w:p>
            <w:r>
              <w:t>Peak utilization</w:t>
            </w:r>
          </w:p>
        </w:tc>
        <w:tc>
          <w:tcPr>
            <w:tcW w:type="dxa" w:w="3312"/>
          </w:tcPr>
          <w:p>
            <w:r>
              <w:t>Maximum zone utilization</w:t>
            </w:r>
          </w:p>
        </w:tc>
        <w:tc>
          <w:tcPr>
            <w:tcW w:type="dxa" w:w="3312"/>
          </w:tcPr>
          <w:p>
            <w:r>
              <w:t>Lower peak without shifting overload</w:t>
            </w:r>
          </w:p>
        </w:tc>
      </w:tr>
      <w:tr>
        <w:tc>
          <w:tcPr>
            <w:tcW w:type="dxa" w:w="3312"/>
          </w:tcPr>
          <w:p>
            <w:r>
              <w:t>Transport load/wait</w:t>
            </w:r>
          </w:p>
        </w:tc>
        <w:tc>
          <w:tcPr>
            <w:tcW w:type="dxa" w:w="3312"/>
          </w:tcPr>
          <w:p>
            <w:r>
              <w:t>Before/after</w:t>
            </w:r>
          </w:p>
        </w:tc>
        <w:tc>
          <w:tcPr>
            <w:tcW w:type="dxa" w:w="3312"/>
          </w:tcPr>
          <w:p>
            <w:r>
              <w:t>Visible improvement</w:t>
            </w:r>
          </w:p>
        </w:tc>
      </w:tr>
      <w:tr>
        <w:tc>
          <w:tcPr>
            <w:tcW w:type="dxa" w:w="3312"/>
          </w:tcPr>
          <w:p>
            <w:r>
              <w:t>Hospitality balance</w:t>
            </w:r>
          </w:p>
        </w:tc>
        <w:tc>
          <w:tcPr>
            <w:tcW w:type="dxa" w:w="3312"/>
          </w:tcPr>
          <w:p>
            <w:r>
              <w:t>Occupancy spread</w:t>
            </w:r>
          </w:p>
        </w:tc>
        <w:tc>
          <w:tcPr>
            <w:tcW w:type="dxa" w:w="3312"/>
          </w:tcPr>
          <w:p>
            <w:r>
              <w:t>Less saturation</w:t>
            </w:r>
          </w:p>
        </w:tc>
      </w:tr>
      <w:tr>
        <w:tc>
          <w:tcPr>
            <w:tcW w:type="dxa" w:w="3312"/>
          </w:tcPr>
          <w:p>
            <w:r>
              <w:t>Recommendation feasibility</w:t>
            </w:r>
          </w:p>
        </w:tc>
        <w:tc>
          <w:tcPr>
            <w:tcW w:type="dxa" w:w="3312"/>
          </w:tcPr>
          <w:p>
            <w:r>
              <w:t>Valid recommendations</w:t>
            </w:r>
          </w:p>
        </w:tc>
        <w:tc>
          <w:tcPr>
            <w:tcW w:type="dxa" w:w="3312"/>
          </w:tcPr>
          <w:p>
            <w:r>
              <w:t>100% controlled demo</w:t>
            </w:r>
          </w:p>
        </w:tc>
      </w:tr>
      <w:tr>
        <w:tc>
          <w:tcPr>
            <w:tcW w:type="dxa" w:w="3312"/>
          </w:tcPr>
          <w:p>
            <w:r>
              <w:t>Decision latency</w:t>
            </w:r>
          </w:p>
        </w:tc>
        <w:tc>
          <w:tcPr>
            <w:tcW w:type="dxa" w:w="3312"/>
          </w:tcPr>
          <w:p>
            <w:r>
              <w:t>Risk to action plan</w:t>
            </w:r>
          </w:p>
        </w:tc>
        <w:tc>
          <w:tcPr>
            <w:tcW w:type="dxa" w:w="3312"/>
          </w:tcPr>
          <w:p>
            <w:r>
              <w:t>&lt;2–3 sec</w:t>
            </w:r>
          </w:p>
        </w:tc>
      </w:tr>
    </w:tbl>
    <w:p/>
    <w:p>
      <w:pPr>
        <w:pStyle w:val="Heading1"/>
      </w:pPr>
      <w:r>
        <w:t>22. Existing Systems &amp; Competitive Positioning</w:t>
      </w:r>
    </w:p>
    <w:p>
      <w:r>
        <w:t>The research confirms that this is a real and active technology category. CrowdShield covers AI CCTV/density/prediction/alerts; Drishti covers multimodal monitoring, prediction, emergency reporting and guard allocation; Arenix covers simulated real-time telemetry, routing and redistribution; ServiceNow shows an AI-assisted command-center model with human-in-the-loop actions. citeturn0search2turn0search5turn0search3turn0search6</w:t>
      </w:r>
    </w:p>
    <w:p>
      <w:r>
        <w:t>The winning position for KAIRO is not 'we invented crowd AI'. It is 'we built a PS-8 orchestration workflow that connects visitor movement to venue, transport and hospitality capacity and lets operators compare interventions before acting.'</w:t>
      </w:r>
    </w:p>
    <w:p>
      <w:pPr>
        <w:pStyle w:val="Heading2"/>
      </w:pPr>
      <w:r>
        <w:t>22.1 Jury-Safe Statement</w:t>
      </w:r>
    </w:p>
    <w:p>
      <w:r>
        <w:t>“We know crowd monitoring and predictive analytics already exist. Our focus is the decision layer: unify fragmented event resources, predict cross-resource pressure, simulate interventions, rank coordinated plans and let operators approve or override them.”</w:t>
      </w:r>
    </w:p>
    <w:p>
      <w:pPr>
        <w:pStyle w:val="Heading1"/>
      </w:pPr>
      <w:r>
        <w:t>23. 2-Day Hackathon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Time</w:t>
            </w:r>
          </w:p>
        </w:tc>
        <w:tc>
          <w:tcPr>
            <w:tcW w:type="dxa" w:w="3312"/>
            <w:shd w:fill="D9EAF7"/>
          </w:tcPr>
          <w:p>
            <w:r>
              <w:rPr>
                <w:b/>
              </w:rPr>
              <w:t>Work</w:t>
            </w:r>
          </w:p>
        </w:tc>
        <w:tc>
          <w:tcPr>
            <w:tcW w:type="dxa" w:w="3312"/>
            <w:shd w:fill="D9EAF7"/>
          </w:tcPr>
          <w:p>
            <w:r>
              <w:rPr>
                <w:b/>
              </w:rPr>
              <w:t>Output</w:t>
            </w:r>
          </w:p>
        </w:tc>
      </w:tr>
      <w:tr>
        <w:tc>
          <w:tcPr>
            <w:tcW w:type="dxa" w:w="3312"/>
          </w:tcPr>
          <w:p>
            <w:r>
              <w:t>0–2h</w:t>
            </w:r>
          </w:p>
        </w:tc>
        <w:tc>
          <w:tcPr>
            <w:tcW w:type="dxa" w:w="3312"/>
          </w:tcPr>
          <w:p>
            <w:r>
              <w:t>Freeze event + data</w:t>
            </w:r>
          </w:p>
        </w:tc>
        <w:tc>
          <w:tcPr>
            <w:tcW w:type="dxa" w:w="3312"/>
          </w:tcPr>
          <w:p>
            <w:r>
              <w:t>One deterministic scenario</w:t>
            </w:r>
          </w:p>
        </w:tc>
      </w:tr>
      <w:tr>
        <w:tc>
          <w:tcPr>
            <w:tcW w:type="dxa" w:w="3312"/>
          </w:tcPr>
          <w:p>
            <w:r>
              <w:t>2–5h</w:t>
            </w:r>
          </w:p>
        </w:tc>
        <w:tc>
          <w:tcPr>
            <w:tcW w:type="dxa" w:w="3312"/>
          </w:tcPr>
          <w:p>
            <w:r>
              <w:t>DB/backend</w:t>
            </w:r>
          </w:p>
        </w:tc>
        <w:tc>
          <w:tcPr>
            <w:tcW w:type="dxa" w:w="3312"/>
          </w:tcPr>
          <w:p>
            <w:r>
              <w:t>Event/zone/resource models</w:t>
            </w:r>
          </w:p>
        </w:tc>
      </w:tr>
      <w:tr>
        <w:tc>
          <w:tcPr>
            <w:tcW w:type="dxa" w:w="3312"/>
          </w:tcPr>
          <w:p>
            <w:r>
              <w:t>5–8h</w:t>
            </w:r>
          </w:p>
        </w:tc>
        <w:tc>
          <w:tcPr>
            <w:tcW w:type="dxa" w:w="3312"/>
          </w:tcPr>
          <w:p>
            <w:r>
              <w:t>State engine</w:t>
            </w:r>
          </w:p>
        </w:tc>
        <w:tc>
          <w:tcPr>
            <w:tcW w:type="dxa" w:w="3312"/>
          </w:tcPr>
          <w:p>
            <w:r>
              <w:t>Current capacity</w:t>
            </w:r>
          </w:p>
        </w:tc>
      </w:tr>
      <w:tr>
        <w:tc>
          <w:tcPr>
            <w:tcW w:type="dxa" w:w="3312"/>
          </w:tcPr>
          <w:p>
            <w:r>
              <w:t>8–11h</w:t>
            </w:r>
          </w:p>
        </w:tc>
        <w:tc>
          <w:tcPr>
            <w:tcW w:type="dxa" w:w="3312"/>
          </w:tcPr>
          <w:p>
            <w:r>
              <w:t>Risk/forecast</w:t>
            </w:r>
          </w:p>
        </w:tc>
        <w:tc>
          <w:tcPr>
            <w:tcW w:type="dxa" w:w="3312"/>
          </w:tcPr>
          <w:p>
            <w:r>
              <w:t>Time-to-critical</w:t>
            </w:r>
          </w:p>
        </w:tc>
      </w:tr>
      <w:tr>
        <w:tc>
          <w:tcPr>
            <w:tcW w:type="dxa" w:w="3312"/>
          </w:tcPr>
          <w:p>
            <w:r>
              <w:t>11–14h</w:t>
            </w:r>
          </w:p>
        </w:tc>
        <w:tc>
          <w:tcPr>
            <w:tcW w:type="dxa" w:w="3312"/>
          </w:tcPr>
          <w:p>
            <w:r>
              <w:t>Route/flow</w:t>
            </w:r>
          </w:p>
        </w:tc>
        <w:tc>
          <w:tcPr>
            <w:tcW w:type="dxa" w:w="3312"/>
          </w:tcPr>
          <w:p>
            <w:r>
              <w:t>Alternatives</w:t>
            </w:r>
          </w:p>
        </w:tc>
      </w:tr>
      <w:tr>
        <w:tc>
          <w:tcPr>
            <w:tcW w:type="dxa" w:w="3312"/>
          </w:tcPr>
          <w:p>
            <w:r>
              <w:t>14–17h</w:t>
            </w:r>
          </w:p>
        </w:tc>
        <w:tc>
          <w:tcPr>
            <w:tcW w:type="dxa" w:w="3312"/>
          </w:tcPr>
          <w:p>
            <w:r>
              <w:t>Simulator</w:t>
            </w:r>
          </w:p>
        </w:tc>
        <w:tc>
          <w:tcPr>
            <w:tcW w:type="dxa" w:w="3312"/>
          </w:tcPr>
          <w:p>
            <w:r>
              <w:t>Scenario comparison</w:t>
            </w:r>
          </w:p>
        </w:tc>
      </w:tr>
      <w:tr>
        <w:tc>
          <w:tcPr>
            <w:tcW w:type="dxa" w:w="3312"/>
          </w:tcPr>
          <w:p>
            <w:r>
              <w:t>17–20h</w:t>
            </w:r>
          </w:p>
        </w:tc>
        <w:tc>
          <w:tcPr>
            <w:tcW w:type="dxa" w:w="3312"/>
          </w:tcPr>
          <w:p>
            <w:r>
              <w:t>Optimizer</w:t>
            </w:r>
          </w:p>
        </w:tc>
        <w:tc>
          <w:tcPr>
            <w:tcW w:type="dxa" w:w="3312"/>
          </w:tcPr>
          <w:p>
            <w:r>
              <w:t>Action plan</w:t>
            </w:r>
          </w:p>
        </w:tc>
      </w:tr>
      <w:tr>
        <w:tc>
          <w:tcPr>
            <w:tcW w:type="dxa" w:w="3312"/>
          </w:tcPr>
          <w:p>
            <w:r>
              <w:t>20–24h</w:t>
            </w:r>
          </w:p>
        </w:tc>
        <w:tc>
          <w:tcPr>
            <w:tcW w:type="dxa" w:w="3312"/>
          </w:tcPr>
          <w:p>
            <w:r>
              <w:t>API/UI integration</w:t>
            </w:r>
          </w:p>
        </w:tc>
        <w:tc>
          <w:tcPr>
            <w:tcW w:type="dxa" w:w="3312"/>
          </w:tcPr>
          <w:p>
            <w:r>
              <w:t>End-to-end core</w:t>
            </w:r>
          </w:p>
        </w:tc>
      </w:tr>
      <w:tr>
        <w:tc>
          <w:tcPr>
            <w:tcW w:type="dxa" w:w="3312"/>
          </w:tcPr>
          <w:p>
            <w:r>
              <w:t>24–32h</w:t>
            </w:r>
          </w:p>
        </w:tc>
        <w:tc>
          <w:tcPr>
            <w:tcW w:type="dxa" w:w="3312"/>
          </w:tcPr>
          <w:p>
            <w:r>
              <w:t>Command Center</w:t>
            </w:r>
          </w:p>
        </w:tc>
        <w:tc>
          <w:tcPr>
            <w:tcW w:type="dxa" w:w="3312"/>
          </w:tcPr>
          <w:p>
            <w:r>
              <w:t>Live state + map</w:t>
            </w:r>
          </w:p>
        </w:tc>
      </w:tr>
      <w:tr>
        <w:tc>
          <w:tcPr>
            <w:tcW w:type="dxa" w:w="3312"/>
          </w:tcPr>
          <w:p>
            <w:r>
              <w:t>32–35h</w:t>
            </w:r>
          </w:p>
        </w:tc>
        <w:tc>
          <w:tcPr>
            <w:tcW w:type="dxa" w:w="3312"/>
          </w:tcPr>
          <w:p>
            <w:r>
              <w:t>Risk + what-if UI</w:t>
            </w:r>
          </w:p>
        </w:tc>
        <w:tc>
          <w:tcPr>
            <w:tcW w:type="dxa" w:w="3312"/>
          </w:tcPr>
          <w:p>
            <w:r>
              <w:t>Prediction/simulation</w:t>
            </w:r>
          </w:p>
        </w:tc>
      </w:tr>
      <w:tr>
        <w:tc>
          <w:tcPr>
            <w:tcW w:type="dxa" w:w="3312"/>
          </w:tcPr>
          <w:p>
            <w:r>
              <w:t>35–38h</w:t>
            </w:r>
          </w:p>
        </w:tc>
        <w:tc>
          <w:tcPr>
            <w:tcW w:type="dxa" w:w="3312"/>
          </w:tcPr>
          <w:p>
            <w:r>
              <w:t>Action plan</w:t>
            </w:r>
          </w:p>
        </w:tc>
        <w:tc>
          <w:tcPr>
            <w:tcW w:type="dxa" w:w="3312"/>
          </w:tcPr>
          <w:p>
            <w:r>
              <w:t>Approve/override</w:t>
            </w:r>
          </w:p>
        </w:tc>
      </w:tr>
      <w:tr>
        <w:tc>
          <w:tcPr>
            <w:tcW w:type="dxa" w:w="3312"/>
          </w:tcPr>
          <w:p>
            <w:r>
              <w:t>38–41h</w:t>
            </w:r>
          </w:p>
        </w:tc>
        <w:tc>
          <w:tcPr>
            <w:tcW w:type="dxa" w:w="3312"/>
          </w:tcPr>
          <w:p>
            <w:r>
              <w:t>Attendee view</w:t>
            </w:r>
          </w:p>
        </w:tc>
        <w:tc>
          <w:tcPr>
            <w:tcW w:type="dxa" w:w="3312"/>
          </w:tcPr>
          <w:p>
            <w:r>
              <w:t>Route/gate guidance</w:t>
            </w:r>
          </w:p>
        </w:tc>
      </w:tr>
      <w:tr>
        <w:tc>
          <w:tcPr>
            <w:tcW w:type="dxa" w:w="3312"/>
          </w:tcPr>
          <w:p>
            <w:r>
              <w:t>41–44h</w:t>
            </w:r>
          </w:p>
        </w:tc>
        <w:tc>
          <w:tcPr>
            <w:tcW w:type="dxa" w:w="3312"/>
          </w:tcPr>
          <w:p>
            <w:r>
              <w:t>Analytics/polish</w:t>
            </w:r>
          </w:p>
        </w:tc>
        <w:tc>
          <w:tcPr>
            <w:tcW w:type="dxa" w:w="3312"/>
          </w:tcPr>
          <w:p>
            <w:r>
              <w:t>Before/after</w:t>
            </w:r>
          </w:p>
        </w:tc>
      </w:tr>
      <w:tr>
        <w:tc>
          <w:tcPr>
            <w:tcW w:type="dxa" w:w="3312"/>
          </w:tcPr>
          <w:p>
            <w:r>
              <w:t>44–46h</w:t>
            </w:r>
          </w:p>
        </w:tc>
        <w:tc>
          <w:tcPr>
            <w:tcW w:type="dxa" w:w="3312"/>
          </w:tcPr>
          <w:p>
            <w:r>
              <w:t>AI explanation</w:t>
            </w:r>
          </w:p>
        </w:tc>
        <w:tc>
          <w:tcPr>
            <w:tcW w:type="dxa" w:w="3312"/>
          </w:tcPr>
          <w:p>
            <w:r>
              <w:t>Grounded copilot</w:t>
            </w:r>
          </w:p>
        </w:tc>
      </w:tr>
      <w:tr>
        <w:tc>
          <w:tcPr>
            <w:tcW w:type="dxa" w:w="3312"/>
          </w:tcPr>
          <w:p>
            <w:r>
              <w:t>46–48h</w:t>
            </w:r>
          </w:p>
        </w:tc>
        <w:tc>
          <w:tcPr>
            <w:tcW w:type="dxa" w:w="3312"/>
          </w:tcPr>
          <w:p>
            <w:r>
              <w:t>Testing/pitch</w:t>
            </w:r>
          </w:p>
        </w:tc>
        <w:tc>
          <w:tcPr>
            <w:tcW w:type="dxa" w:w="3312"/>
          </w:tcPr>
          <w:p>
            <w:r>
              <w:t>Reliable demo</w:t>
            </w:r>
          </w:p>
        </w:tc>
      </w:tr>
    </w:tbl>
    <w:p/>
    <w:p>
      <w:pPr>
        <w:pStyle w:val="Heading2"/>
      </w:pPr>
      <w:r>
        <w:t>23.1 Cut First</w:t>
      </w:r>
    </w:p>
    <w:p>
      <w:pPr>
        <w:pStyle w:val="ListBullet"/>
      </w:pPr>
      <w:r>
        <w:t>3D twin</w:t>
      </w:r>
    </w:p>
    <w:p>
      <w:pPr>
        <w:pStyle w:val="ListBullet"/>
      </w:pPr>
      <w:r>
        <w:t>Real hotel API</w:t>
      </w:r>
    </w:p>
    <w:p>
      <w:pPr>
        <w:pStyle w:val="ListBullet"/>
      </w:pPr>
      <w:r>
        <w:t>Real transport API</w:t>
      </w:r>
    </w:p>
    <w:p>
      <w:pPr>
        <w:pStyle w:val="ListBullet"/>
      </w:pPr>
      <w:r>
        <w:t>Complex deep learning</w:t>
      </w:r>
    </w:p>
    <w:p>
      <w:pPr>
        <w:pStyle w:val="ListBullet"/>
      </w:pPr>
      <w:r>
        <w:t>Face recognition</w:t>
      </w:r>
    </w:p>
    <w:p>
      <w:pPr>
        <w:pStyle w:val="ListBullet"/>
      </w:pPr>
      <w:r>
        <w:t>Full mobile app</w:t>
      </w:r>
    </w:p>
    <w:p>
      <w:pPr>
        <w:pStyle w:val="ListBullet"/>
      </w:pPr>
      <w:r>
        <w:t>Real payments</w:t>
      </w:r>
    </w:p>
    <w:p>
      <w:pPr>
        <w:pStyle w:val="ListBullet"/>
      </w:pPr>
      <w:r>
        <w:t>Autonomous physical controls</w:t>
      </w:r>
    </w:p>
    <w:p>
      <w:pPr>
        <w:pStyle w:val="Heading1"/>
      </w:pPr>
      <w:r>
        <w:t>24. Production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Phase</w:t>
            </w:r>
          </w:p>
        </w:tc>
        <w:tc>
          <w:tcPr>
            <w:tcW w:type="dxa" w:w="4968"/>
            <w:shd w:fill="D9EAF7"/>
          </w:tcPr>
          <w:p>
            <w:r>
              <w:rPr>
                <w:b/>
              </w:rPr>
              <w:t>Capability</w:t>
            </w:r>
          </w:p>
        </w:tc>
      </w:tr>
      <w:tr>
        <w:tc>
          <w:tcPr>
            <w:tcW w:type="dxa" w:w="4968"/>
          </w:tcPr>
          <w:p>
            <w:r>
              <w:t>1</w:t>
            </w:r>
          </w:p>
        </w:tc>
        <w:tc>
          <w:tcPr>
            <w:tcW w:type="dxa" w:w="4968"/>
          </w:tcPr>
          <w:p>
            <w:r>
              <w:t>Synthetic event + core simulator</w:t>
            </w:r>
          </w:p>
        </w:tc>
      </w:tr>
      <w:tr>
        <w:tc>
          <w:tcPr>
            <w:tcW w:type="dxa" w:w="4968"/>
          </w:tcPr>
          <w:p>
            <w:r>
              <w:t>2</w:t>
            </w:r>
          </w:p>
        </w:tc>
        <w:tc>
          <w:tcPr>
            <w:tcW w:type="dxa" w:w="4968"/>
          </w:tcPr>
          <w:p>
            <w:r>
              <w:t>Live sensor/CCTV + transit adapters</w:t>
            </w:r>
          </w:p>
        </w:tc>
      </w:tr>
      <w:tr>
        <w:tc>
          <w:tcPr>
            <w:tcW w:type="dxa" w:w="4968"/>
          </w:tcPr>
          <w:p>
            <w:r>
              <w:t>3</w:t>
            </w:r>
          </w:p>
        </w:tc>
        <w:tc>
          <w:tcPr>
            <w:tcW w:type="dxa" w:w="4968"/>
          </w:tcPr>
          <w:p>
            <w:r>
              <w:t>Hotel/event/ticketing integrations</w:t>
            </w:r>
          </w:p>
        </w:tc>
      </w:tr>
      <w:tr>
        <w:tc>
          <w:tcPr>
            <w:tcW w:type="dxa" w:w="4968"/>
          </w:tcPr>
          <w:p>
            <w:r>
              <w:t>4</w:t>
            </w:r>
          </w:p>
        </w:tc>
        <w:tc>
          <w:tcPr>
            <w:tcW w:type="dxa" w:w="4968"/>
          </w:tcPr>
          <w:p>
            <w:r>
              <w:t>Calibrated demand prediction + learned optimization</w:t>
            </w:r>
          </w:p>
        </w:tc>
      </w:tr>
      <w:tr>
        <w:tc>
          <w:tcPr>
            <w:tcW w:type="dxa" w:w="4968"/>
          </w:tcPr>
          <w:p>
            <w:r>
              <w:t>5</w:t>
            </w:r>
          </w:p>
        </w:tc>
        <w:tc>
          <w:tcPr>
            <w:tcW w:type="dxa" w:w="4968"/>
          </w:tcPr>
          <w:p>
            <w:r>
              <w:t>Digital twin + uncertainty modeling</w:t>
            </w:r>
          </w:p>
        </w:tc>
      </w:tr>
      <w:tr>
        <w:tc>
          <w:tcPr>
            <w:tcW w:type="dxa" w:w="4968"/>
          </w:tcPr>
          <w:p>
            <w:r>
              <w:t>6</w:t>
            </w:r>
          </w:p>
        </w:tc>
        <w:tc>
          <w:tcPr>
            <w:tcW w:type="dxa" w:w="4968"/>
          </w:tcPr>
          <w:p>
            <w:r>
              <w:t>Enterprise multi-event operations + integrations</w:t>
            </w:r>
          </w:p>
        </w:tc>
      </w:tr>
    </w:tbl>
    <w:p/>
    <w:p>
      <w:pPr>
        <w:pStyle w:val="Heading1"/>
      </w:pPr>
      <w:r>
        <w:t>25. Risks &amp; Mitigations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Risk</w:t>
            </w:r>
          </w:p>
        </w:tc>
        <w:tc>
          <w:tcPr>
            <w:tcW w:type="dxa" w:w="4968"/>
            <w:shd w:fill="D9EAF7"/>
          </w:tcPr>
          <w:p>
            <w:r>
              <w:rPr>
                <w:b/>
              </w:rPr>
              <w:t>Mitigation</w:t>
            </w:r>
          </w:p>
        </w:tc>
      </w:tr>
      <w:tr>
        <w:tc>
          <w:tcPr>
            <w:tcW w:type="dxa" w:w="4968"/>
          </w:tcPr>
          <w:p>
            <w:r>
              <w:t>Looks like ordinary dashboard</w:t>
            </w:r>
          </w:p>
        </w:tc>
        <w:tc>
          <w:tcPr>
            <w:tcW w:type="dxa" w:w="4968"/>
          </w:tcPr>
          <w:p>
            <w:r>
              <w:t>Make what-if + orchestration the hero</w:t>
            </w:r>
          </w:p>
        </w:tc>
      </w:tr>
      <w:tr>
        <w:tc>
          <w:tcPr>
            <w:tcW w:type="dxa" w:w="4968"/>
          </w:tcPr>
          <w:p>
            <w:r>
              <w:t>Similar systems exist</w:t>
            </w:r>
          </w:p>
        </w:tc>
        <w:tc>
          <w:tcPr>
            <w:tcW w:type="dxa" w:w="4968"/>
          </w:tcPr>
          <w:p>
            <w:r>
              <w:t>Acknowledge them; focus on cross-resource workflow</w:t>
            </w:r>
          </w:p>
        </w:tc>
      </w:tr>
      <w:tr>
        <w:tc>
          <w:tcPr>
            <w:tcW w:type="dxa" w:w="4968"/>
          </w:tcPr>
          <w:p>
            <w:r>
              <w:t>Synthetic data challenged</w:t>
            </w:r>
          </w:p>
        </w:tc>
        <w:tc>
          <w:tcPr>
            <w:tcW w:type="dxa" w:w="4968"/>
          </w:tcPr>
          <w:p>
            <w:r>
              <w:t>Label it; show production adapters</w:t>
            </w:r>
          </w:p>
        </w:tc>
      </w:tr>
      <w:tr>
        <w:tc>
          <w:tcPr>
            <w:tcW w:type="dxa" w:w="4968"/>
          </w:tcPr>
          <w:p>
            <w:r>
              <w:t>Prediction inaccurate</w:t>
            </w:r>
          </w:p>
        </w:tc>
        <w:tc>
          <w:tcPr>
            <w:tcW w:type="dxa" w:w="4968"/>
          </w:tcPr>
          <w:p>
            <w:r>
              <w:t>Do not claim certified safety/accuracy</w:t>
            </w:r>
          </w:p>
        </w:tc>
      </w:tr>
      <w:tr>
        <w:tc>
          <w:tcPr>
            <w:tcW w:type="dxa" w:w="4968"/>
          </w:tcPr>
          <w:p>
            <w:r>
              <w:t>Scope explosion</w:t>
            </w:r>
          </w:p>
        </w:tc>
        <w:tc>
          <w:tcPr>
            <w:tcW w:type="dxa" w:w="4968"/>
          </w:tcPr>
          <w:p>
            <w:r>
              <w:t>One event + one killer scenario</w:t>
            </w:r>
          </w:p>
        </w:tc>
      </w:tr>
      <w:tr>
        <w:tc>
          <w:tcPr>
            <w:tcW w:type="dxa" w:w="4968"/>
          </w:tcPr>
          <w:p>
            <w:r>
              <w:t>LLM hallucination</w:t>
            </w:r>
          </w:p>
        </w:tc>
        <w:tc>
          <w:tcPr>
            <w:tcW w:type="dxa" w:w="4968"/>
          </w:tcPr>
          <w:p>
            <w:r>
              <w:t>Grounded facts + deterministic engine</w:t>
            </w:r>
          </w:p>
        </w:tc>
      </w:tr>
      <w:tr>
        <w:tc>
          <w:tcPr>
            <w:tcW w:type="dxa" w:w="4968"/>
          </w:tcPr>
          <w:p>
            <w:r>
              <w:t>Alternative overloaded</w:t>
            </w:r>
          </w:p>
        </w:tc>
        <w:tc>
          <w:tcPr>
            <w:tcW w:type="dxa" w:w="4968"/>
          </w:tcPr>
          <w:p>
            <w:r>
              <w:t>Hard capacity constraints</w:t>
            </w:r>
          </w:p>
        </w:tc>
      </w:tr>
      <w:tr>
        <w:tc>
          <w:tcPr>
            <w:tcW w:type="dxa" w:w="4968"/>
          </w:tcPr>
          <w:p>
            <w:r>
              <w:t>Demo/API failure</w:t>
            </w:r>
          </w:p>
        </w:tc>
        <w:tc>
          <w:tcPr>
            <w:tcW w:type="dxa" w:w="4968"/>
          </w:tcPr>
          <w:p>
            <w:r>
              <w:t>Local deterministic simulator</w:t>
            </w:r>
          </w:p>
        </w:tc>
      </w:tr>
    </w:tbl>
    <w:p/>
    <w:p>
      <w:pPr>
        <w:pStyle w:val="Heading1"/>
      </w:pPr>
      <w:r>
        <w:t>26. Demo Script</w:t>
      </w:r>
    </w:p>
    <w:p>
      <w:r>
        <w:t>Scenario: 50,000-person mega concert. A headline session ends and 6,000 people begin moving toward Gate 2.</w:t>
      </w:r>
    </w:p>
    <w:p>
      <w:pPr>
        <w:pStyle w:val="ListNumber"/>
      </w:pPr>
      <w:r>
        <w:t>Show Command Center: Gate 2 at 88%, Bus Corridor B at 76%, Hotel Zone A at 91%.</w:t>
      </w:r>
    </w:p>
    <w:p>
      <w:pPr>
        <w:pStyle w:val="ListNumber"/>
      </w:pPr>
      <w:r>
        <w:t>Click SIMULATE SESSION RELEASE.</w:t>
      </w:r>
    </w:p>
    <w:p>
      <w:pPr>
        <w:pStyle w:val="ListNumber"/>
      </w:pPr>
      <w:r>
        <w:t>Show prediction: Gate 2 reaches 118% in 11 minutes.</w:t>
      </w:r>
    </w:p>
    <w:p>
      <w:pPr>
        <w:pStyle w:val="ListNumber"/>
      </w:pPr>
      <w:r>
        <w:t>Open Risk Detail and causal chain.</w:t>
      </w:r>
    </w:p>
    <w:p>
      <w:pPr>
        <w:pStyle w:val="ListNumber"/>
      </w:pPr>
      <w:r>
        <w:t>Run What-if: do nothing vs redirect vs transport-only vs combined.</w:t>
      </w:r>
    </w:p>
    <w:p>
      <w:pPr>
        <w:pStyle w:val="ListNumber"/>
      </w:pPr>
      <w:r>
        <w:t>KAIRO recommends combined intervention.</w:t>
      </w:r>
    </w:p>
    <w:p>
      <w:pPr>
        <w:pStyle w:val="ListNumber"/>
      </w:pPr>
      <w:r>
        <w:t>Show risk falling from CRITICAL to MODERATE.</w:t>
      </w:r>
    </w:p>
    <w:p>
      <w:pPr>
        <w:pStyle w:val="ListNumber"/>
      </w:pPr>
      <w:r>
        <w:t>Show attendee guidance to Gate 3.</w:t>
      </w:r>
    </w:p>
    <w:p>
      <w:pPr>
        <w:pStyle w:val="ListNumber"/>
      </w:pPr>
      <w:r>
        <w:t>Show before/after metrics.</w:t>
      </w:r>
    </w:p>
    <w:p>
      <w:pPr>
        <w:pStyle w:val="ListNumber"/>
      </w:pPr>
      <w:r>
        <w:t>Close: 'We are not just monitoring the crowd. We are coordinating the event ecosystem before capacity becomes a bottleneck.'</w:t>
      </w:r>
    </w:p>
    <w:p>
      <w:pPr>
        <w:pStyle w:val="Heading1"/>
      </w:pPr>
      <w:r>
        <w:t>27. Jury Q&amp;A</w:t>
      </w:r>
    </w:p>
    <w:p>
      <w:r>
        <w:rPr>
          <w:b/>
        </w:rPr>
        <w:t>Why is this different from crowd monitoring?</w:t>
        <w:br/>
      </w:r>
      <w:r>
        <w:t>Crowd monitoring is an input. KAIRO connects crowd state to venue, transport, hospitality and schedule, predicts downstream pressure, simulates interventions and ranks coordinated plans.</w:t>
      </w:r>
    </w:p>
    <w:p>
      <w:r>
        <w:rPr>
          <w:b/>
        </w:rPr>
        <w:t>Similar systems exist. Why build this?</w:t>
        <w:br/>
      </w:r>
      <w:r>
        <w:t>Yes, and we acknowledge them. Our innovation is the PS-8 orchestration workflow and cross-resource scenario planning, not basic detection.</w:t>
      </w:r>
    </w:p>
    <w:p>
      <w:r>
        <w:rPr>
          <w:b/>
        </w:rPr>
        <w:t>Where is AI?</w:t>
        <w:br/>
      </w:r>
      <w:r>
        <w:t>Prediction can use ML; routing/optimization use algorithms; the LLM provides grounded explanation. Safety-critical facts remain deterministic.</w:t>
      </w:r>
    </w:p>
    <w:p>
      <w:r>
        <w:rPr>
          <w:b/>
        </w:rPr>
        <w:t>Why simulated data?</w:t>
        <w:br/>
      </w:r>
      <w:r>
        <w:t>A two-day prototype needs deterministic operation. The architecture keeps the input layer replaceable by live feeds.</w:t>
      </w:r>
    </w:p>
    <w:p>
      <w:r>
        <w:rPr>
          <w:b/>
        </w:rPr>
        <w:t>What if an alternate gate overloads?</w:t>
        <w:br/>
      </w:r>
      <w:r>
        <w:t>The simulator checks downstream capacity before recommending an intervention.</w:t>
      </w:r>
    </w:p>
    <w:p>
      <w:r>
        <w:rPr>
          <w:b/>
        </w:rPr>
        <w:t>Can hotels really be coordinated?</w:t>
        <w:br/>
      </w:r>
      <w:r>
        <w:t>MVP hotel inventory is simulated; production uses partner availability feeds.</w:t>
      </w:r>
    </w:p>
    <w:p>
      <w:r>
        <w:rPr>
          <w:b/>
        </w:rPr>
        <w:t>Can it work outside stadiums?</w:t>
        <w:br/>
      </w:r>
      <w:r>
        <w:t>Yes: conferences, festivals, religious gatherings, exhibitions and city-wide events fit the event/zone/resource model.</w:t>
      </w:r>
    </w:p>
    <w:p>
      <w:r>
        <w:rPr>
          <w:b/>
        </w:rPr>
        <w:t>Does AI act autonomously?</w:t>
        <w:br/>
      </w:r>
      <w:r>
        <w:t>No for the MVP; it recommends and a human approves. Production keeps human control for high-impact operations.</w:t>
      </w:r>
    </w:p>
    <w:p>
      <w:r>
        <w:rPr>
          <w:b/>
        </w:rPr>
        <w:t>Strongest feature?</w:t>
        <w:br/>
      </w:r>
      <w:r>
        <w:t>What-if orchestration: compare plans and see expected system-wide effects before acting.</w:t>
      </w:r>
    </w:p>
    <w:p>
      <w:pPr>
        <w:pStyle w:val="Heading1"/>
      </w:pPr>
      <w:r>
        <w:t>28. Implementation Checklist</w:t>
      </w:r>
    </w:p>
    <w:p>
      <w:pPr>
        <w:pStyle w:val="Heading2"/>
      </w:pPr>
      <w:r>
        <w:t>Data</w:t>
      </w:r>
    </w:p>
    <w:p>
      <w:pPr>
        <w:pStyle w:val="ListBullet"/>
      </w:pPr>
      <w:r>
        <w:t>☐ Event</w:t>
      </w:r>
    </w:p>
    <w:p>
      <w:pPr>
        <w:pStyle w:val="ListBullet"/>
      </w:pPr>
      <w:r>
        <w:t>☐ Zones/capacity</w:t>
      </w:r>
    </w:p>
    <w:p>
      <w:pPr>
        <w:pStyle w:val="ListBullet"/>
      </w:pPr>
      <w:r>
        <w:t>☐ Crowd telemetry</w:t>
      </w:r>
    </w:p>
    <w:p>
      <w:pPr>
        <w:pStyle w:val="ListBullet"/>
      </w:pPr>
      <w:r>
        <w:t>☐ Transport</w:t>
      </w:r>
    </w:p>
    <w:p>
      <w:pPr>
        <w:pStyle w:val="ListBullet"/>
      </w:pPr>
      <w:r>
        <w:t>☐ Hotels</w:t>
      </w:r>
    </w:p>
    <w:p>
      <w:pPr>
        <w:pStyle w:val="ListBullet"/>
      </w:pPr>
      <w:r>
        <w:t>☐ Schedule</w:t>
      </w:r>
    </w:p>
    <w:p>
      <w:pPr>
        <w:pStyle w:val="ListBullet"/>
      </w:pPr>
      <w:r>
        <w:t>☐ Resources</w:t>
      </w:r>
    </w:p>
    <w:p>
      <w:pPr>
        <w:pStyle w:val="ListBullet"/>
      </w:pPr>
      <w:r>
        <w:t>☐ Scenarios</w:t>
      </w:r>
    </w:p>
    <w:p>
      <w:pPr>
        <w:pStyle w:val="Heading2"/>
      </w:pPr>
      <w:r>
        <w:t>Backend</w:t>
      </w:r>
    </w:p>
    <w:p>
      <w:pPr>
        <w:pStyle w:val="ListBullet"/>
      </w:pPr>
      <w:r>
        <w:t>☐ State engine</w:t>
      </w:r>
    </w:p>
    <w:p>
      <w:pPr>
        <w:pStyle w:val="ListBullet"/>
      </w:pPr>
      <w:r>
        <w:t>☐ Risk engine</w:t>
      </w:r>
    </w:p>
    <w:p>
      <w:pPr>
        <w:pStyle w:val="ListBullet"/>
      </w:pPr>
      <w:r>
        <w:t>☐ Forecast</w:t>
      </w:r>
    </w:p>
    <w:p>
      <w:pPr>
        <w:pStyle w:val="ListBullet"/>
      </w:pPr>
      <w:r>
        <w:t>☐ Route graph</w:t>
      </w:r>
    </w:p>
    <w:p>
      <w:pPr>
        <w:pStyle w:val="ListBullet"/>
      </w:pPr>
      <w:r>
        <w:t>☐ Simulator</w:t>
      </w:r>
    </w:p>
    <w:p>
      <w:pPr>
        <w:pStyle w:val="ListBullet"/>
      </w:pPr>
      <w:r>
        <w:t>☐ Optimizer</w:t>
      </w:r>
    </w:p>
    <w:p>
      <w:pPr>
        <w:pStyle w:val="ListBullet"/>
      </w:pPr>
      <w:r>
        <w:t>☐ APIs</w:t>
      </w:r>
    </w:p>
    <w:p>
      <w:pPr>
        <w:pStyle w:val="Heading2"/>
      </w:pPr>
      <w:r>
        <w:t>Frontend</w:t>
      </w:r>
    </w:p>
    <w:p>
      <w:pPr>
        <w:pStyle w:val="ListBullet"/>
      </w:pPr>
      <w:r>
        <w:t>☐ Command Center</w:t>
      </w:r>
    </w:p>
    <w:p>
      <w:pPr>
        <w:pStyle w:val="ListBullet"/>
      </w:pPr>
      <w:r>
        <w:t>☐ Event Map</w:t>
      </w:r>
    </w:p>
    <w:p>
      <w:pPr>
        <w:pStyle w:val="ListBullet"/>
      </w:pPr>
      <w:r>
        <w:t>☐ Risk Detail</w:t>
      </w:r>
    </w:p>
    <w:p>
      <w:pPr>
        <w:pStyle w:val="ListBullet"/>
      </w:pPr>
      <w:r>
        <w:t>☐ What-if</w:t>
      </w:r>
    </w:p>
    <w:p>
      <w:pPr>
        <w:pStyle w:val="ListBullet"/>
      </w:pPr>
      <w:r>
        <w:t>☐ Action Plan</w:t>
      </w:r>
    </w:p>
    <w:p>
      <w:pPr>
        <w:pStyle w:val="ListBullet"/>
      </w:pPr>
      <w:r>
        <w:t>☐ Attendee View</w:t>
      </w:r>
    </w:p>
    <w:p>
      <w:pPr>
        <w:pStyle w:val="ListBullet"/>
      </w:pPr>
      <w:r>
        <w:t>☐ Analytics</w:t>
      </w:r>
    </w:p>
    <w:p>
      <w:pPr>
        <w:pStyle w:val="Heading2"/>
      </w:pPr>
      <w:r>
        <w:t>AI</w:t>
      </w:r>
    </w:p>
    <w:p>
      <w:pPr>
        <w:pStyle w:val="ListBullet"/>
      </w:pPr>
      <w:r>
        <w:t>☐ Forecast/existing model</w:t>
      </w:r>
    </w:p>
    <w:p>
      <w:pPr>
        <w:pStyle w:val="ListBullet"/>
      </w:pPr>
      <w:r>
        <w:t>☐ Grounded explanation</w:t>
      </w:r>
    </w:p>
    <w:p>
      <w:pPr>
        <w:pStyle w:val="ListBullet"/>
      </w:pPr>
      <w:r>
        <w:t>☐ LLM prompt</w:t>
      </w:r>
    </w:p>
    <w:p>
      <w:pPr>
        <w:pStyle w:val="ListBullet"/>
      </w:pPr>
      <w:r>
        <w:t>☐ Fallback</w:t>
      </w:r>
    </w:p>
    <w:p>
      <w:pPr>
        <w:pStyle w:val="Heading2"/>
      </w:pPr>
      <w:r>
        <w:t>Demo</w:t>
      </w:r>
    </w:p>
    <w:p>
      <w:pPr>
        <w:pStyle w:val="ListBullet"/>
      </w:pPr>
      <w:r>
        <w:t>☐ One-click scenario</w:t>
      </w:r>
    </w:p>
    <w:p>
      <w:pPr>
        <w:pStyle w:val="ListBullet"/>
      </w:pPr>
      <w:r>
        <w:t>☐ Before/after</w:t>
      </w:r>
    </w:p>
    <w:p>
      <w:pPr>
        <w:pStyle w:val="ListBullet"/>
      </w:pPr>
      <w:r>
        <w:t>☐ Backup scenario</w:t>
      </w:r>
    </w:p>
    <w:p>
      <w:pPr>
        <w:pStyle w:val="ListBullet"/>
      </w:pPr>
      <w:r>
        <w:t>☐ 3-minute rehearsal</w:t>
      </w:r>
    </w:p>
    <w:p>
      <w:pPr>
        <w:pStyle w:val="Heading1"/>
      </w:pPr>
      <w:r>
        <w:t>29. Appendix — Sample Data</w:t>
      </w:r>
    </w:p>
    <w:p>
      <w:r>
        <w:rPr>
          <w:rFonts w:ascii="Consolas" w:hAnsi="Consolas"/>
          <w:sz w:val="17"/>
        </w:rPr>
        <w:t>EVENT</w:t>
        <w:br/>
        <w:t>Mumbai Global Festival</w:t>
        <w:br/>
        <w:t>Expected attendance: 50,000</w:t>
        <w:br/>
        <w:t>Safe venue capacity: 60,000</w:t>
        <w:br/>
        <w:br/>
        <w:t>ZONES</w:t>
        <w:br/>
        <w:t>Gate 1: 10,000 capacity, 4,500 current</w:t>
        <w:br/>
        <w:t>Gate 2: 10,000 capacity, 8,800 current</w:t>
        <w:br/>
        <w:t>Gate 3: 10,000 capacity, 4,100 current</w:t>
        <w:br/>
        <w:t>Transport B: 6,000/hour, 5,700 current demand</w:t>
        <w:br/>
        <w:t>Hotel A: 2,000 rooms, 1,840 occupied</w:t>
        <w:br/>
        <w:t>Hotel B: 2,000 rooms, 1,120 occupied</w:t>
        <w:br/>
        <w:br/>
        <w:t>TRIGGER</w:t>
        <w:br/>
        <w:t>Headline session ends at 19:30</w:t>
        <w:br/>
        <w:t>6,000 attendees exit in 20 minutes</w:t>
        <w:br/>
        <w:br/>
        <w:t>PREDICTION</w:t>
        <w:br/>
        <w:t>Gate 2 → 118% in 11 minutes</w:t>
        <w:br/>
        <w:t>Transport B → 109% demand</w:t>
        <w:br/>
        <w:t>Hotel A → 97% occupancy</w:t>
        <w:br/>
        <w:br/>
        <w:t>PLAN</w:t>
        <w:br/>
        <w:t>Redirect 2,000 visitors</w:t>
        <w:br/>
        <w:t>Open Gate 3 lane</w:t>
        <w:br/>
        <w:t>Dispatch 4 buses</w:t>
        <w:br/>
        <w:t>Move 6 staff</w:t>
        <w:br/>
        <w:t>Recommend Hotel B for new demand</w:t>
      </w:r>
    </w:p>
    <w:p>
      <w:pPr>
        <w:pStyle w:val="Heading1"/>
      </w:pPr>
      <w:r>
        <w:t>30. Research References</w:t>
      </w:r>
    </w:p>
    <w:p>
      <w:r>
        <w:rPr>
          <w:b/>
        </w:rPr>
        <w:t>Official HackCelestial PS-8 Problem Statement</w:t>
      </w:r>
      <w:r>
        <w:br/>
        <w:t>Official challenge requirements and scenarios.</w:t>
        <w:br/>
        <w:t>https://www.tech.alegria.co.in/tracks</w:t>
      </w:r>
    </w:p>
    <w:p>
      <w:r>
        <w:rPr>
          <w:b/>
        </w:rPr>
        <w:t>IEEE CrowdShield</w:t>
      </w:r>
      <w:r>
        <w:br/>
        <w:t>2026 crowd-management system using CCTV, CV, predictive analytics and alerts.</w:t>
        <w:br/>
        <w:t>https://ieeexplore.ieee.org/document/11526245/</w:t>
      </w:r>
    </w:p>
    <w:p>
      <w:r>
        <w:rPr>
          <w:b/>
        </w:rPr>
        <w:t>Drishti AI-Event Guardian</w:t>
      </w:r>
      <w:r>
        <w:br/>
        <w:t>2026 research on multimodal crowd monitoring, predictive flow and resource response.</w:t>
        <w:br/>
        <w:t>https://arxiv.org/abs/2606.05185</w:t>
      </w:r>
    </w:p>
    <w:p>
      <w:r>
        <w:rPr>
          <w:b/>
        </w:rPr>
        <w:t>Arenix</w:t>
      </w:r>
      <w:r>
        <w:br/>
        <w:t>Existing stadium platform with simulated telemetry, routing, redistribution and queue prediction.</w:t>
        <w:br/>
        <w:t>https://github.com/nishnarudkar/Arenix-Intelligent-Stadium-Crowd-Management-Platform</w:t>
      </w:r>
    </w:p>
    <w:p>
      <w:r>
        <w:rPr>
          <w:b/>
        </w:rPr>
        <w:t>ServiceNow — Future of Live Events</w:t>
      </w:r>
      <w:r>
        <w:br/>
        <w:t>AI-assisted command-center and human-in-loop event operations example.</w:t>
        <w:br/>
        <w:t>https://www.servicenow.com/workflow/innovations/future-live-events.html</w:t>
      </w:r>
    </w:p>
    <w:p>
      <w:pPr>
        <w:pStyle w:val="Heading1"/>
      </w:pPr>
      <w:r>
        <w:t>Final Product Definition</w:t>
      </w:r>
    </w:p>
    <w:p>
      <w:r>
        <w:t>For the hackathon, KAIRO should be narrow but deep: one mega-event, a consolidated event state, one predicted bottleneck, a what-if simulator, a coordinated multi-resource action plan and a measurable before/after result. This directly addresses PS-8's request to anticipate demand, balance capacity, reduce bottlenecks and improve visitor experience. citeturn0search1</w:t>
      </w:r>
    </w:p>
    <w:p>
      <w:r>
        <w:br w:type="page"/>
      </w:r>
    </w:p>
    <w:p>
      <w:pPr>
        <w:pStyle w:val="Heading1"/>
      </w:pPr>
      <w:r>
        <w:t>PS-8 Enhancement — Winning Feature Layer</w:t>
      </w:r>
    </w:p>
    <w:p>
      <w:r>
        <w:rPr>
          <w:b/>
        </w:rPr>
        <w:t xml:space="preserve">Core product philosophy: </w:t>
      </w:r>
      <w:r>
        <w:t>Predict → Simulate → Decide → Coordinate</w:t>
      </w:r>
    </w:p>
    <w:p>
      <w:pPr>
        <w:pStyle w:val="Heading2"/>
      </w:pPr>
      <w:r>
        <w:t>1. Why This Enhancement Matters</w:t>
      </w:r>
    </w:p>
    <w:p>
      <w:r>
        <w:t>The official PS-8 brief asks teams to consolidate accommodation, transportation, event schedules, visitor demand, locations, and crowd movement; predict congestion or resource shortages; and support better distribution of visitors. This enhancement turns those requirements into a tight operational loop rather than a collection of dashboards.</w:t>
      </w:r>
    </w:p>
    <w:p>
      <w:pPr>
        <w:pStyle w:val="Heading2"/>
      </w:pPr>
      <w:r>
        <w:t>2. The Five Priority Features for the MVP</w:t>
      </w:r>
    </w:p>
    <w:p>
      <w:pPr>
        <w:pStyle w:val="ListBullet"/>
      </w:pPr>
      <w:r>
        <w:rPr>
          <w:b/>
        </w:rPr>
        <w:t xml:space="preserve">Crowd Surge Prediction — </w:t>
      </w:r>
      <w:r>
        <w:t>Forecast when and where a zone will cross a critical density/capacity threshold, e.g. “Gate 2 is projected to become critical in 12 minutes.”</w:t>
      </w:r>
    </w:p>
    <w:p>
      <w:pPr>
        <w:pStyle w:val="ListBullet"/>
      </w:pPr>
      <w:r>
        <w:rPr>
          <w:b/>
        </w:rPr>
        <w:t xml:space="preserve">Dynamic Risk Heatmap — </w:t>
      </w:r>
      <w:r>
        <w:t>Render live Green / Yellow / Orange / Red risk states on the event digital twin and update them from current + forecast conditions.</w:t>
      </w:r>
    </w:p>
    <w:p>
      <w:pPr>
        <w:pStyle w:val="ListBullet"/>
      </w:pPr>
      <w:r>
        <w:rPr>
          <w:b/>
        </w:rPr>
        <w:t xml:space="preserve">What-If Simulation — </w:t>
      </w:r>
      <w:r>
        <w:t>Test interventions such as closing/opening gates, redirecting a specified number of visitors, adding buses, changing routes, or deploying staff before executing them.</w:t>
      </w:r>
    </w:p>
    <w:p>
      <w:pPr>
        <w:pStyle w:val="ListBullet"/>
      </w:pPr>
      <w:r>
        <w:rPr>
          <w:b/>
        </w:rPr>
        <w:t xml:space="preserve">AI Response Planner — </w:t>
      </w:r>
      <w:r>
        <w:t>Generate ranked response plans that combine crowd movement, venue capacity, transport capacity, staffing, medical/security availability, time-to-impact, and operational constraints.</w:t>
      </w:r>
    </w:p>
    <w:p>
      <w:pPr>
        <w:pStyle w:val="ListBullet"/>
      </w:pPr>
      <w:r>
        <w:rPr>
          <w:b/>
        </w:rPr>
        <w:t xml:space="preserve">Multi-Resource Orchestration — </w:t>
      </w:r>
      <w:r>
        <w:t>Coordinate gates, security, medical teams, transport, routes, and visitor messaging as one response plan with owners, timing, dependencies, and status.</w:t>
      </w:r>
    </w:p>
    <w:p>
      <w:pPr>
        <w:pStyle w:val="Heading2"/>
      </w:pPr>
      <w:r>
        <w:t>3. Secondary Features That Complete the Product</w:t>
      </w:r>
    </w:p>
    <w:p>
      <w:pPr>
        <w:pStyle w:val="ListBullet"/>
      </w:pPr>
      <w:r>
        <w:t>Real-Time Crowd Intelligence: ingest CCTV-derived zone counts/density estimates and maintain rolling crowd state.</w:t>
      </w:r>
    </w:p>
    <w:p>
      <w:pPr>
        <w:pStyle w:val="ListBullet"/>
      </w:pPr>
      <w:r>
        <w:t>Crowd Flow Prediction: estimate movement direction, inflow/outflow, queue growth, and likely bottlenecks.</w:t>
      </w:r>
    </w:p>
    <w:p>
      <w:pPr>
        <w:pStyle w:val="ListBullet"/>
      </w:pPr>
      <w:r>
        <w:t>Dynamic Route Recommendation: provide attendees with safer/less-crowded routes and alternative entrances in real time.</w:t>
      </w:r>
    </w:p>
    <w:p>
      <w:pPr>
        <w:pStyle w:val="ListBullet"/>
      </w:pPr>
      <w:r>
        <w:t>Early Warning System: alert operators before a zone becomes critical, with time-to-criticality and likely causes.</w:t>
      </w:r>
    </w:p>
    <w:p>
      <w:pPr>
        <w:pStyle w:val="ListBullet"/>
      </w:pPr>
      <w:r>
        <w:t>Event Digital Twin: live 2D representation of zones, gates, exits, transport nodes, resources, and simulated interventions.</w:t>
      </w:r>
    </w:p>
    <w:p>
      <w:pPr>
        <w:pStyle w:val="Heading2"/>
      </w:pPr>
      <w:r>
        <w:t>4. Killer Demo Scenario</w:t>
      </w:r>
    </w:p>
    <w:p>
      <w:r>
        <w:t>Scenario: a 50,000-person mega concert is approaching a major session release.</w:t>
      </w:r>
    </w:p>
    <w:p>
      <w:r>
        <w:t>1. The system detects rising density around Gate 2 and combines current occupancy, inflow rate, event schedule, and nearby transport pressure.</w:t>
      </w:r>
    </w:p>
    <w:p>
      <w:r>
        <w:t>2. Prediction: “Gate 2 will reach critical density in 12 minutes.”</w:t>
      </w:r>
    </w:p>
    <w:p>
      <w:r>
        <w:t>3. The map changes Gate 2 to red and shows the predicted risk corridor.</w:t>
      </w:r>
    </w:p>
    <w:p>
      <w:r>
        <w:t>4. AI Response Planner proposes: Open Gate 3 → Redirect 2,000 people → Deploy 6 security staff → Redirect 3 buses.</w:t>
      </w:r>
    </w:p>
    <w:p>
      <w:r>
        <w:t>5. Operator opens What-If Simulation and compares the current state against the proposed intervention.</w:t>
      </w:r>
    </w:p>
    <w:p>
      <w:r>
        <w:t>6. Simulation shows the predicted risk reduction and checks that gate, transport, staffing, and capacity constraints remain valid.</w:t>
      </w:r>
    </w:p>
    <w:p>
      <w:r>
        <w:t>7. Operator clicks Approve/Execute; the system creates coordinated tasks and attendee-facing route guidance.</w:t>
      </w:r>
    </w:p>
    <w:p>
      <w:r>
        <w:t>8. Execution Monitor tracks whether the intervention actually reduced density and transport pressure.</w:t>
      </w:r>
    </w:p>
    <w:p>
      <w:pPr>
        <w:pStyle w:val="Heading2"/>
      </w:pPr>
      <w:r>
        <w:t>5. Make Before vs After the Centerpiece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Before</w:t>
            </w:r>
          </w:p>
        </w:tc>
        <w:tc>
          <w:tcPr>
            <w:tcW w:type="dxa" w:w="2484"/>
          </w:tcPr>
          <w:p>
            <w:r>
              <w:t>After</w:t>
            </w:r>
          </w:p>
        </w:tc>
        <w:tc>
          <w:tcPr>
            <w:tcW w:type="dxa" w:w="2484"/>
          </w:tcPr>
          <w:p>
            <w:r>
              <w:t>Decision</w:t>
            </w:r>
          </w:p>
        </w:tc>
      </w:tr>
      <w:tr>
        <w:tc>
          <w:tcPr>
            <w:tcW w:type="dxa" w:w="2484"/>
          </w:tcPr>
          <w:p>
            <w:r>
              <w:t>Gate 2 risk</w:t>
            </w:r>
          </w:p>
        </w:tc>
        <w:tc>
          <w:tcPr>
            <w:tcW w:type="dxa" w:w="2484"/>
          </w:tcPr>
          <w:p>
            <w:r>
              <w:t>96%</w:t>
            </w:r>
          </w:p>
        </w:tc>
        <w:tc>
          <w:tcPr>
            <w:tcW w:type="dxa" w:w="2484"/>
          </w:tcPr>
          <w:p>
            <w:r>
              <w:t>61%</w:t>
            </w:r>
          </w:p>
        </w:tc>
        <w:tc>
          <w:tcPr>
            <w:tcW w:type="dxa" w:w="2484"/>
          </w:tcPr>
          <w:p>
            <w:r>
              <w:t>Open Gate 3 + redirect visitors</w:t>
            </w:r>
          </w:p>
        </w:tc>
      </w:tr>
      <w:tr>
        <w:tc>
          <w:tcPr>
            <w:tcW w:type="dxa" w:w="2484"/>
          </w:tcPr>
          <w:p>
            <w:r>
              <w:t>Projected density</w:t>
            </w:r>
          </w:p>
        </w:tc>
        <w:tc>
          <w:tcPr>
            <w:tcW w:type="dxa" w:w="2484"/>
          </w:tcPr>
          <w:p>
            <w:r>
              <w:t>Critical</w:t>
            </w:r>
          </w:p>
        </w:tc>
        <w:tc>
          <w:tcPr>
            <w:tcW w:type="dxa" w:w="2484"/>
          </w:tcPr>
          <w:p>
            <w:r>
              <w:t>Manageable</w:t>
            </w:r>
          </w:p>
        </w:tc>
        <w:tc>
          <w:tcPr>
            <w:tcW w:type="dxa" w:w="2484"/>
          </w:tcPr>
          <w:p>
            <w:r>
              <w:t>Distribute inflow</w:t>
            </w:r>
          </w:p>
        </w:tc>
      </w:tr>
      <w:tr>
        <w:tc>
          <w:tcPr>
            <w:tcW w:type="dxa" w:w="2484"/>
          </w:tcPr>
          <w:p>
            <w:r>
              <w:t>Transport pressure</w:t>
            </w:r>
          </w:p>
        </w:tc>
        <w:tc>
          <w:tcPr>
            <w:tcW w:type="dxa" w:w="2484"/>
          </w:tcPr>
          <w:p>
            <w:r>
              <w:t>High</w:t>
            </w:r>
          </w:p>
        </w:tc>
        <w:tc>
          <w:tcPr>
            <w:tcW w:type="dxa" w:w="2484"/>
          </w:tcPr>
          <w:p>
            <w:r>
              <w:t>Moderate</w:t>
            </w:r>
          </w:p>
        </w:tc>
        <w:tc>
          <w:tcPr>
            <w:tcW w:type="dxa" w:w="2484"/>
          </w:tcPr>
          <w:p>
            <w:r>
              <w:t>Redirect 3 buses</w:t>
            </w:r>
          </w:p>
        </w:tc>
      </w:tr>
      <w:tr>
        <w:tc>
          <w:tcPr>
            <w:tcW w:type="dxa" w:w="2484"/>
          </w:tcPr>
          <w:p>
            <w:r>
              <w:t>Security load</w:t>
            </w:r>
          </w:p>
        </w:tc>
        <w:tc>
          <w:tcPr>
            <w:tcW w:type="dxa" w:w="2484"/>
          </w:tcPr>
          <w:p>
            <w:r>
              <w:t>Overloaded</w:t>
            </w:r>
          </w:p>
        </w:tc>
        <w:tc>
          <w:tcPr>
            <w:tcW w:type="dxa" w:w="2484"/>
          </w:tcPr>
          <w:p>
            <w:r>
              <w:t>Balanced</w:t>
            </w:r>
          </w:p>
        </w:tc>
        <w:tc>
          <w:tcPr>
            <w:tcW w:type="dxa" w:w="2484"/>
          </w:tcPr>
          <w:p>
            <w:r>
              <w:t>Deploy 6 staff</w:t>
            </w:r>
          </w:p>
        </w:tc>
      </w:tr>
    </w:tbl>
    <w:p>
      <w:r>
        <w:t>Note: the 96% → 61% figures are demo/simulation values, not real-world safety thresholds. For the prototype, label them clearly as a model risk score or simulated index.</w:t>
      </w:r>
    </w:p>
    <w:p>
      <w:pPr>
        <w:pStyle w:val="Heading2"/>
      </w:pPr>
      <w:r>
        <w:t>6. Revised End-to-End Decision Loop</w:t>
      </w:r>
    </w:p>
    <w:p>
      <w:pPr>
        <w:pStyle w:val="ListNumber"/>
      </w:pPr>
      <w:r>
        <w:t>Sense — CCTV/zone feeds + event schedule + transport + accommodation + resource status.</w:t>
      </w:r>
    </w:p>
    <w:p>
      <w:pPr>
        <w:pStyle w:val="ListNumber"/>
      </w:pPr>
      <w:r>
        <w:t>Predict — forecast density, flow, congestion, capacity pressure, and time-to-criticality.</w:t>
      </w:r>
    </w:p>
    <w:p>
      <w:pPr>
        <w:pStyle w:val="ListNumber"/>
      </w:pPr>
      <w:r>
        <w:t>Visualize — update the digital twin and dynamic risk heatmap.</w:t>
      </w:r>
    </w:p>
    <w:p>
      <w:pPr>
        <w:pStyle w:val="ListNumber"/>
      </w:pPr>
      <w:r>
        <w:t>Simulate — test candidate interventions and compare projected outcomes.</w:t>
      </w:r>
    </w:p>
    <w:p>
      <w:pPr>
        <w:pStyle w:val="ListNumber"/>
      </w:pPr>
      <w:r>
        <w:t>Decide — rank feasible response plans with explainable reasons.</w:t>
      </w:r>
    </w:p>
    <w:p>
      <w:pPr>
        <w:pStyle w:val="ListNumber"/>
      </w:pPr>
      <w:r>
        <w:t>Coordinate — convert the chosen plan into tasks for gates, security, medical, transport, and attendee messaging.</w:t>
      </w:r>
    </w:p>
    <w:p>
      <w:pPr>
        <w:pStyle w:val="ListNumber"/>
      </w:pPr>
      <w:r>
        <w:t>Verify — compare predicted vs actual outcomes and close the response loop.</w:t>
      </w:r>
    </w:p>
    <w:p>
      <w:pPr>
        <w:pStyle w:val="Heading2"/>
      </w:pPr>
      <w:r>
        <w:t>7. Updated Architecture Emphasis</w:t>
      </w:r>
    </w:p>
    <w:p>
      <w:r>
        <w:t>Add a dedicated Decision &amp; Orchestration layer between prediction services and stakeholder UIs. Its responsibilities are scenario generation, constraint checking, simulation, response ranking, task creation, approvals, and execution tracking.</w:t>
      </w:r>
    </w:p>
    <w:p>
      <w:r>
        <w:t>Recommended logical flow: CCTV/Simulated Sensors → Crowd State Engine → Prediction Engine → Risk Engine → Digital Twin → What-If Simulator → Response Planner/Optimizer → Orchestration Engine → Operator Console + Attendee Guidance.</w:t>
      </w:r>
    </w:p>
    <w:p>
      <w:pPr>
        <w:pStyle w:val="Heading2"/>
      </w:pPr>
      <w:r>
        <w:t>8. AI Boundary — What AI Should and Should Not Do</w:t>
      </w:r>
    </w:p>
    <w:p>
      <w:pPr>
        <w:pStyle w:val="ListBullet"/>
      </w:pPr>
      <w:r>
        <w:t>AI/ML: crowd density estimation, short-horizon surge/flow prediction, anomaly detection, demand forecasting, and recommendation ranking.</w:t>
      </w:r>
    </w:p>
    <w:p>
      <w:pPr>
        <w:pStyle w:val="ListBullet"/>
      </w:pPr>
      <w:r>
        <w:t>Optimization/simulation: capacity balancing, route assignment, intervention comparison, staffing/resource allocation, and constraint validation.</w:t>
      </w:r>
    </w:p>
    <w:p>
      <w:pPr>
        <w:pStyle w:val="ListBullet"/>
      </w:pPr>
      <w:r>
        <w:t>Generative AI: explain the reason for a recommendation, summarize an incident, and turn structured response plans into operator-friendly instructions.</w:t>
      </w:r>
    </w:p>
    <w:p>
      <w:pPr>
        <w:pStyle w:val="ListBullet"/>
      </w:pPr>
      <w:r>
        <w:t>Hard rules: never allow the model to violate configured capacity, staffing, medical, access, or emergency constraints.</w:t>
      </w:r>
    </w:p>
    <w:p>
      <w:pPr>
        <w:pStyle w:val="ListBullet"/>
      </w:pPr>
      <w:r>
        <w:t>Human-in-the-loop: operators approve consequential actions; the system should show evidence, assumptions, predicted impact, and confidence.</w:t>
      </w:r>
    </w:p>
    <w:p>
      <w:pPr>
        <w:pStyle w:val="Heading2"/>
      </w:pPr>
      <w:r>
        <w:t>9. New Screens/Components to Add to the Existing SRS</w:t>
      </w:r>
    </w:p>
    <w:p>
      <w:pPr>
        <w:pStyle w:val="ListBullet"/>
      </w:pPr>
      <w:r>
        <w:rPr>
          <w:b/>
        </w:rPr>
        <w:t xml:space="preserve">Prediction Ribbon — </w:t>
      </w:r>
      <w:r>
        <w:t>Top-of-command-center strip showing next 5/10/15-minute criticality forecasts.</w:t>
      </w:r>
    </w:p>
    <w:p>
      <w:pPr>
        <w:pStyle w:val="ListBullet"/>
      </w:pPr>
      <w:r>
        <w:rPr>
          <w:b/>
        </w:rPr>
        <w:t xml:space="preserve">Risk Heatmap Layer — </w:t>
      </w:r>
      <w:r>
        <w:t>Map toggle for live vs predicted risk.</w:t>
      </w:r>
    </w:p>
    <w:p>
      <w:pPr>
        <w:pStyle w:val="ListBullet"/>
      </w:pPr>
      <w:r>
        <w:rPr>
          <w:b/>
        </w:rPr>
        <w:t xml:space="preserve">Simulation Drawer — </w:t>
      </w:r>
      <w:r>
        <w:t>Controls for gate status, visitor redirection, buses, staff, route closures, and other interventions.</w:t>
      </w:r>
    </w:p>
    <w:p>
      <w:pPr>
        <w:pStyle w:val="ListBullet"/>
      </w:pPr>
      <w:r>
        <w:rPr>
          <w:b/>
        </w:rPr>
        <w:t xml:space="preserve">Response Plan Card — </w:t>
      </w:r>
      <w:r>
        <w:t>Recommended action sequence, rationale, expected impact, confidence, resources, and approval button.</w:t>
      </w:r>
    </w:p>
    <w:p>
      <w:pPr>
        <w:pStyle w:val="ListBullet"/>
      </w:pPr>
      <w:r>
        <w:rPr>
          <w:b/>
        </w:rPr>
        <w:t xml:space="preserve">Before/After Comparison — </w:t>
      </w:r>
      <w:r>
        <w:t>Side-by-side KPI comparison for current vs simulated scenario.</w:t>
      </w:r>
    </w:p>
    <w:p>
      <w:pPr>
        <w:pStyle w:val="ListBullet"/>
      </w:pPr>
      <w:r>
        <w:rPr>
          <w:b/>
        </w:rPr>
        <w:t xml:space="preserve">Execution Timeline — </w:t>
      </w:r>
      <w:r>
        <w:t>Live checklist showing assigned resource, owner, deadline, and completion state.</w:t>
      </w:r>
    </w:p>
    <w:p>
      <w:pPr>
        <w:pStyle w:val="Heading2"/>
      </w:pPr>
      <w:r>
        <w:t>10. Revised MVP Priority</w:t>
      </w:r>
    </w:p>
    <w:p>
      <w:pPr>
        <w:pStyle w:val="ListBullet"/>
      </w:pPr>
      <w:r>
        <w:t>P0: Crowd prediction + risk heatmap</w:t>
      </w:r>
    </w:p>
    <w:p>
      <w:pPr>
        <w:pStyle w:val="ListBullet"/>
      </w:pPr>
      <w:r>
        <w:t>P0: What-if simulation</w:t>
      </w:r>
    </w:p>
    <w:p>
      <w:pPr>
        <w:pStyle w:val="ListBullet"/>
      </w:pPr>
      <w:r>
        <w:t>P0: AI response planner</w:t>
      </w:r>
    </w:p>
    <w:p>
      <w:pPr>
        <w:pStyle w:val="ListBullet"/>
      </w:pPr>
      <w:r>
        <w:t>P0: Multi-resource orchestration</w:t>
      </w:r>
    </w:p>
    <w:p>
      <w:pPr>
        <w:pStyle w:val="ListBullet"/>
      </w:pPr>
      <w:r>
        <w:t>P1: Crowd-flow prediction</w:t>
      </w:r>
    </w:p>
    <w:p>
      <w:pPr>
        <w:pStyle w:val="ListBullet"/>
      </w:pPr>
      <w:r>
        <w:t>P1: Dynamic attendee routing</w:t>
      </w:r>
    </w:p>
    <w:p>
      <w:pPr>
        <w:pStyle w:val="ListBullet"/>
      </w:pPr>
      <w:r>
        <w:t>P1: CCTV integration adapter</w:t>
      </w:r>
    </w:p>
    <w:p>
      <w:pPr>
        <w:pStyle w:val="ListBullet"/>
      </w:pPr>
      <w:r>
        <w:t>P2: Historical learning and post-event analytics</w:t>
      </w:r>
    </w:p>
    <w:p>
      <w:pPr>
        <w:pStyle w:val="Heading2"/>
      </w:pPr>
      <w:r>
        <w:t>11. Positioning for Judges</w:t>
      </w:r>
    </w:p>
    <w:p>
      <w:r>
        <w:t>Do not pitch this as “an AI crowd detection app.” The stronger positioning is: “An event operations decision system that predicts capacity risk, simulates interventions, selects the best feasible response, and coordinates the people and infrastructure needed to execute it.”</w:t>
      </w:r>
    </w:p>
    <w:p>
      <w:r>
        <w:t>This aligns tightly with the official PS-8 requirement to consolidate event/hospitality data, predict congestion and shortages, and help distribute visitors and resources before pressure becomes critical.</w:t>
      </w:r>
    </w:p>
    <w:p>
      <w:pPr>
        <w:pStyle w:val="Heading2"/>
      </w:pPr>
      <w:r>
        <w:t>12. Important Safety/Prototype Note</w:t>
      </w:r>
    </w:p>
    <w:p>
      <w:r>
        <w:t>For a hackathon prototype, CCTV can be represented with simulated zone counts or prerecorded/demo inputs. The system should present predictions as decision support rather than claiming certified crowd-safety thresholds. Real deployment would require validated models, calibrated site-specific capacities, emergency procedures, privacy controls, redundancy, and authority approval.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KAIRO — PS-8 Mega-Event Hospitality Orchestration |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